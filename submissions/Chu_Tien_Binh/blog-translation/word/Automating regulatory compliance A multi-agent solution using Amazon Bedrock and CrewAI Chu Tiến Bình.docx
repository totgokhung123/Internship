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BFB55" w14:textId="77777777" w:rsidR="00C448C0" w:rsidRDefault="005A7333">
      <w:pPr>
        <w:pStyle w:val="Heading1"/>
        <w:jc w:val="center"/>
      </w:pPr>
      <w:r>
        <w:t>T</w:t>
      </w:r>
      <w:r>
        <w:t>ự</w:t>
      </w:r>
      <w:r>
        <w:t xml:space="preserve"> đ</w:t>
      </w:r>
      <w:r>
        <w:t>ộ</w:t>
      </w:r>
      <w:r>
        <w:t>ng hóa tuân th</w:t>
      </w:r>
      <w:r>
        <w:t>ủ</w:t>
      </w:r>
      <w:r>
        <w:t xml:space="preserve"> quy đ</w:t>
      </w:r>
      <w:r>
        <w:t>ị</w:t>
      </w:r>
      <w:r>
        <w:t>nh: M</w:t>
      </w:r>
      <w:r>
        <w:t>ộ</w:t>
      </w:r>
      <w:r>
        <w:t>t gi</w:t>
      </w:r>
      <w:r>
        <w:t>ả</w:t>
      </w:r>
      <w:r>
        <w:t>i pháp đa đ</w:t>
      </w:r>
      <w:r>
        <w:t>ạ</w:t>
      </w:r>
      <w:r>
        <w:t>i lý s</w:t>
      </w:r>
      <w:r>
        <w:t>ử</w:t>
      </w:r>
      <w:r>
        <w:t xml:space="preserve"> d</w:t>
      </w:r>
      <w:r>
        <w:t>ụ</w:t>
      </w:r>
      <w:r>
        <w:t>ng Amazon Bedrock và CrewAI</w:t>
      </w:r>
    </w:p>
    <w:p w14:paraId="58C5F5AC" w14:textId="77777777" w:rsidR="00C448C0" w:rsidRDefault="005A7333">
      <w:pPr>
        <w:jc w:val="center"/>
      </w:pPr>
      <w:r>
        <w:rPr>
          <w:i/>
        </w:rPr>
        <w:t xml:space="preserve">Source: </w:t>
      </w:r>
      <w:r>
        <w:rPr>
          <w:i/>
        </w:rPr>
        <w:t>https://aws.amazon.com/blogs/machine-learning/automating-regulatory-compliance-a-multi-agent-solution-using-amazon-bedrock-and-crewai/</w:t>
      </w:r>
    </w:p>
    <w:p w14:paraId="3D6EA2D3" w14:textId="77777777" w:rsidR="00C448C0" w:rsidRDefault="005A7333">
      <w:pPr>
        <w:jc w:val="center"/>
      </w:pPr>
      <w:r>
        <w:rPr>
          <w:i/>
          <w:sz w:val="20"/>
        </w:rPr>
        <w:t>Ngày: 10 APR 2025</w:t>
      </w:r>
    </w:p>
    <w:p w14:paraId="5CA77CF9" w14:textId="77777777" w:rsidR="00C448C0" w:rsidRDefault="00C448C0" w:rsidP="005A7333">
      <w:pPr>
        <w:pStyle w:val="ListBullet"/>
        <w:numPr>
          <w:ilvl w:val="0"/>
          <w:numId w:val="0"/>
        </w:numPr>
        <w:ind w:left="360" w:hanging="360"/>
      </w:pPr>
    </w:p>
    <w:p w14:paraId="20723C98" w14:textId="77777777" w:rsidR="00C448C0" w:rsidRDefault="005A7333">
      <w:pPr>
        <w:jc w:val="both"/>
      </w:pPr>
      <w:r>
        <w:t>Các t</w:t>
      </w:r>
      <w:r>
        <w:t>ổ</w:t>
      </w:r>
      <w:r>
        <w:t xml:space="preserve"> ch</w:t>
      </w:r>
      <w:r>
        <w:t>ứ</w:t>
      </w:r>
      <w:r>
        <w:t>c tài chính ngày nay ph</w:t>
      </w:r>
      <w:r>
        <w:t>ả</w:t>
      </w:r>
      <w:r>
        <w:t>i đ</w:t>
      </w:r>
      <w:r>
        <w:t>ố</w:t>
      </w:r>
      <w:r>
        <w:t>i m</w:t>
      </w:r>
      <w:r>
        <w:t>ặ</w:t>
      </w:r>
      <w:r>
        <w:t>t v</w:t>
      </w:r>
      <w:r>
        <w:t>ớ</w:t>
      </w:r>
      <w:r>
        <w:t>i m</w:t>
      </w:r>
      <w:r>
        <w:t>ộ</w:t>
      </w:r>
      <w:r>
        <w:t>t th</w:t>
      </w:r>
      <w:r>
        <w:t>ế</w:t>
      </w:r>
      <w:r>
        <w:t xml:space="preserve"> gi</w:t>
      </w:r>
      <w:r>
        <w:t>ớ</w:t>
      </w:r>
      <w:r>
        <w:t>i qu</w:t>
      </w:r>
      <w:r>
        <w:t>ả</w:t>
      </w:r>
      <w:r>
        <w:t>n lý ngày càng ph</w:t>
      </w:r>
      <w:r>
        <w:t>ứ</w:t>
      </w:r>
      <w:r>
        <w:t>c t</w:t>
      </w:r>
      <w:r>
        <w:t>ạ</w:t>
      </w:r>
      <w:r>
        <w:t>p đòi h</w:t>
      </w:r>
      <w:r>
        <w:t>ỏ</w:t>
      </w:r>
      <w:r>
        <w:t>i cá</w:t>
      </w:r>
      <w:r>
        <w:t>c cơ ch</w:t>
      </w:r>
      <w:r>
        <w:t>ế</w:t>
      </w:r>
      <w:r>
        <w:t xml:space="preserve"> tuân th</w:t>
      </w:r>
      <w:r>
        <w:t>ủ</w:t>
      </w:r>
      <w:r>
        <w:t xml:space="preserve"> m</w:t>
      </w:r>
      <w:r>
        <w:t>ạ</w:t>
      </w:r>
      <w:r>
        <w:t>nh m</w:t>
      </w:r>
      <w:r>
        <w:t>ẽ</w:t>
      </w:r>
      <w:r>
        <w:t xml:space="preserve"> và hi</w:t>
      </w:r>
      <w:r>
        <w:t>ệ</w:t>
      </w:r>
      <w:r>
        <w:t>u qu</w:t>
      </w:r>
      <w:r>
        <w:t>ả</w:t>
      </w:r>
      <w:r>
        <w:t>. M</w:t>
      </w:r>
      <w:r>
        <w:t>ặ</w:t>
      </w:r>
      <w:r>
        <w:t>c dù các t</w:t>
      </w:r>
      <w:r>
        <w:t>ổ</w:t>
      </w:r>
      <w:r>
        <w:t xml:space="preserve"> ch</w:t>
      </w:r>
      <w:r>
        <w:t>ứ</w:t>
      </w:r>
      <w:r>
        <w:t>c truy</w:t>
      </w:r>
      <w:r>
        <w:t>ề</w:t>
      </w:r>
      <w:r>
        <w:t>n th</w:t>
      </w:r>
      <w:r>
        <w:t>ố</w:t>
      </w:r>
      <w:r>
        <w:t>ng đ</w:t>
      </w:r>
      <w:r>
        <w:t>ầ</w:t>
      </w:r>
      <w:r>
        <w:t>u tư vô s</w:t>
      </w:r>
      <w:r>
        <w:t>ố</w:t>
      </w:r>
      <w:r>
        <w:t xml:space="preserve"> gi</w:t>
      </w:r>
      <w:r>
        <w:t>ờ</w:t>
      </w:r>
      <w:r>
        <w:t xml:space="preserve"> xem xét các quy đ</w:t>
      </w:r>
      <w:r>
        <w:t>ị</w:t>
      </w:r>
      <w:r>
        <w:t>nh như Đ</w:t>
      </w:r>
      <w:r>
        <w:t>ạ</w:t>
      </w:r>
      <w:r>
        <w:t>o lu</w:t>
      </w:r>
      <w:r>
        <w:t>ậ</w:t>
      </w:r>
      <w:r>
        <w:t>t ch</w:t>
      </w:r>
      <w:r>
        <w:t>ố</w:t>
      </w:r>
      <w:r>
        <w:t>ng r</w:t>
      </w:r>
      <w:r>
        <w:t>ử</w:t>
      </w:r>
      <w:r>
        <w:t>a ti</w:t>
      </w:r>
      <w:r>
        <w:t>ề</w:t>
      </w:r>
      <w:r>
        <w:t>n (AML) Các quy đ</w:t>
      </w:r>
      <w:r>
        <w:t>ị</w:t>
      </w:r>
      <w:r>
        <w:t>nh và Đ</w:t>
      </w:r>
      <w:r>
        <w:t>ạ</w:t>
      </w:r>
      <w:r>
        <w:t>o lu</w:t>
      </w:r>
      <w:r>
        <w:t>ậ</w:t>
      </w:r>
      <w:r>
        <w:t>t bí m</w:t>
      </w:r>
      <w:r>
        <w:t>ậ</w:t>
      </w:r>
      <w:r>
        <w:t>t ngân hàng (BSA), các gi</w:t>
      </w:r>
      <w:r>
        <w:t>ả</w:t>
      </w:r>
      <w:r>
        <w:t>i pháp AI hi</w:t>
      </w:r>
      <w:r>
        <w:t>ệ</w:t>
      </w:r>
      <w:r>
        <w:t>n đ</w:t>
      </w:r>
      <w:r>
        <w:t>ạ</w:t>
      </w:r>
      <w:r>
        <w:t>i cung c</w:t>
      </w:r>
      <w:r>
        <w:t>ấ</w:t>
      </w:r>
      <w:r>
        <w:t>p m</w:t>
      </w:r>
      <w:r>
        <w:t>ộ</w:t>
      </w:r>
      <w:r>
        <w:t>t cách ti</w:t>
      </w:r>
      <w:r>
        <w:t>ế</w:t>
      </w:r>
      <w:r>
        <w:t>p c</w:t>
      </w:r>
      <w:r>
        <w:t>ậ</w:t>
      </w:r>
      <w:r>
        <w:t>n chuy</w:t>
      </w:r>
      <w:r>
        <w:t>ể</w:t>
      </w:r>
      <w:r>
        <w:t>n đ</w:t>
      </w:r>
      <w:r>
        <w:t>ổ</w:t>
      </w:r>
      <w:r>
        <w:t xml:space="preserve">i </w:t>
      </w:r>
      <w:r>
        <w:t>cho thách th</w:t>
      </w:r>
      <w:r>
        <w:t>ứ</w:t>
      </w:r>
      <w:r>
        <w:t>c này. Các h</w:t>
      </w:r>
      <w:r>
        <w:t>ệ</w:t>
      </w:r>
      <w:r>
        <w:t xml:space="preserve"> th</w:t>
      </w:r>
      <w:r>
        <w:t>ố</w:t>
      </w:r>
      <w:r>
        <w:t>ng đi</w:t>
      </w:r>
      <w:r>
        <w:t>ệ</w:t>
      </w:r>
      <w:r>
        <w:t>n t</w:t>
      </w:r>
      <w:r>
        <w:t>ử</w:t>
      </w:r>
      <w:r>
        <w:t xml:space="preserve"> thông minh trong đó nhi</w:t>
      </w:r>
      <w:r>
        <w:t>ề</w:t>
      </w:r>
      <w:r>
        <w:t>u đ</w:t>
      </w:r>
      <w:r>
        <w:t>ạ</w:t>
      </w:r>
      <w:r>
        <w:t>i lý AI làm vi</w:t>
      </w:r>
      <w:r>
        <w:t>ệ</w:t>
      </w:r>
      <w:r>
        <w:t>c cùng nhau đ</w:t>
      </w:r>
      <w:r>
        <w:t>ể</w:t>
      </w:r>
      <w:r>
        <w:t xml:space="preserve"> t</w:t>
      </w:r>
      <w:r>
        <w:t>ự</w:t>
      </w:r>
      <w:r>
        <w:t xml:space="preserve"> đ</w:t>
      </w:r>
      <w:r>
        <w:t>ộ</w:t>
      </w:r>
      <w:r>
        <w:t>ng hóa và h</w:t>
      </w:r>
      <w:r>
        <w:t>ợ</w:t>
      </w:r>
      <w:r>
        <w:t>p lý hóa các quy trình tuân th</w:t>
      </w:r>
      <w:r>
        <w:t>ủ</w:t>
      </w:r>
      <w:r>
        <w:t xml:space="preserve"> c</w:t>
      </w:r>
      <w:r>
        <w:t>ụ</w:t>
      </w:r>
      <w:r>
        <w:t xml:space="preserve"> th</w:t>
      </w:r>
      <w:r>
        <w:t>ể</w:t>
      </w:r>
      <w:r>
        <w:t>. Phương pháp qu</w:t>
      </w:r>
      <w:r>
        <w:t>ả</w:t>
      </w:r>
      <w:r>
        <w:t>n lý tuân th</w:t>
      </w:r>
      <w:r>
        <w:t>ủ</w:t>
      </w:r>
      <w:r>
        <w:t xml:space="preserve"> thích nghi v</w:t>
      </w:r>
      <w:r>
        <w:t>ớ</w:t>
      </w:r>
      <w:r>
        <w:t>i các yêu c</w:t>
      </w:r>
      <w:r>
        <w:t>ầ</w:t>
      </w:r>
      <w:r>
        <w:t>u quy đ</w:t>
      </w:r>
      <w:r>
        <w:t>ị</w:t>
      </w:r>
      <w:r>
        <w:t>nh đang phát tri</w:t>
      </w:r>
      <w:r>
        <w:t>ể</w:t>
      </w:r>
      <w:r>
        <w:t>n.</w:t>
      </w:r>
    </w:p>
    <w:p w14:paraId="598B486B" w14:textId="77777777" w:rsidR="00C448C0" w:rsidRDefault="005A7333">
      <w:pPr>
        <w:jc w:val="both"/>
      </w:pPr>
      <w:r>
        <w:t>Trong bài vi</w:t>
      </w:r>
      <w:r>
        <w:t>ế</w:t>
      </w:r>
      <w:r>
        <w:t>t này</w:t>
      </w:r>
      <w:r>
        <w:t>, chúng tôi khám phá cách các đ</w:t>
      </w:r>
      <w:r>
        <w:t>ạ</w:t>
      </w:r>
      <w:r>
        <w:t>i lý AI có th</w:t>
      </w:r>
      <w:r>
        <w:t>ể</w:t>
      </w:r>
      <w:r>
        <w:t xml:space="preserve"> h</w:t>
      </w:r>
      <w:r>
        <w:t>ợ</w:t>
      </w:r>
      <w:r>
        <w:t>p lý hóa tuân th</w:t>
      </w:r>
      <w:r>
        <w:t>ủ</w:t>
      </w:r>
      <w:r>
        <w:t xml:space="preserve"> và đáp </w:t>
      </w:r>
      <w:r>
        <w:t>ứ</w:t>
      </w:r>
      <w:r>
        <w:t>ng các yêu c</w:t>
      </w:r>
      <w:r>
        <w:t>ầ</w:t>
      </w:r>
      <w:r>
        <w:t>u quy đ</w:t>
      </w:r>
      <w:r>
        <w:t>ị</w:t>
      </w:r>
      <w:r>
        <w:t>nh cho các t</w:t>
      </w:r>
      <w:r>
        <w:t>ổ</w:t>
      </w:r>
      <w:r>
        <w:t xml:space="preserve"> ch</w:t>
      </w:r>
      <w:r>
        <w:t>ứ</w:t>
      </w:r>
      <w:r>
        <w:t>c tài chính s</w:t>
      </w:r>
      <w:r>
        <w:t>ử</w:t>
      </w:r>
      <w:r>
        <w:t xml:space="preserve"> d</w:t>
      </w:r>
      <w:r>
        <w:t>ụ</w:t>
      </w:r>
      <w:r>
        <w:t>ng Amazon Bedrock và CrewAI. Chúng tôi ch</w:t>
      </w:r>
      <w:r>
        <w:t>ứ</w:t>
      </w:r>
      <w:r>
        <w:t>ng minh cách xây d</w:t>
      </w:r>
      <w:r>
        <w:t>ự</w:t>
      </w:r>
      <w:r>
        <w:t>ng m</w:t>
      </w:r>
      <w:r>
        <w:t>ộ</w:t>
      </w:r>
      <w:r>
        <w:t>t h</w:t>
      </w:r>
      <w:r>
        <w:t>ệ</w:t>
      </w:r>
      <w:r>
        <w:t xml:space="preserve"> th</w:t>
      </w:r>
      <w:r>
        <w:t>ố</w:t>
      </w:r>
      <w:r>
        <w:t>ng đa đ</w:t>
      </w:r>
      <w:r>
        <w:t>ạ</w:t>
      </w:r>
      <w:r>
        <w:t>i lý có th</w:t>
      </w:r>
      <w:r>
        <w:t>ể</w:t>
      </w:r>
      <w:r>
        <w:t xml:space="preserve"> t</w:t>
      </w:r>
      <w:r>
        <w:t>ự</w:t>
      </w:r>
      <w:r>
        <w:t xml:space="preserve"> đ</w:t>
      </w:r>
      <w:r>
        <w:t>ộ</w:t>
      </w:r>
      <w:r>
        <w:t>ng tóm t</w:t>
      </w:r>
      <w:r>
        <w:t>ắ</w:t>
      </w:r>
      <w:r>
        <w:t>t các quy đ</w:t>
      </w:r>
      <w:r>
        <w:t>ị</w:t>
      </w:r>
      <w:r>
        <w:t>nh m</w:t>
      </w:r>
      <w:r>
        <w:t>ớ</w:t>
      </w:r>
      <w:r>
        <w:t>i</w:t>
      </w:r>
      <w:r>
        <w:t xml:space="preserve"> Các chuyên gia s</w:t>
      </w:r>
      <w:r>
        <w:t>ẽ</w:t>
      </w:r>
      <w:r>
        <w:t xml:space="preserve"> h</w:t>
      </w:r>
      <w:r>
        <w:t>ọ</w:t>
      </w:r>
      <w:r>
        <w:t>c cách s</w:t>
      </w:r>
      <w:r>
        <w:t>ử</w:t>
      </w:r>
      <w:r>
        <w:t xml:space="preserve"> d</w:t>
      </w:r>
      <w:r>
        <w:t>ụ</w:t>
      </w:r>
      <w:r>
        <w:t>ng Amazon Bedrock Knowledge Bases và Amazon Bedrock Agents v</w:t>
      </w:r>
      <w:r>
        <w:t>ớ</w:t>
      </w:r>
      <w:r>
        <w:t>i CrewAI đ</w:t>
      </w:r>
      <w:r>
        <w:t>ể</w:t>
      </w:r>
      <w:r>
        <w:t xml:space="preserve"> t</w:t>
      </w:r>
      <w:r>
        <w:t>ạ</w:t>
      </w:r>
      <w:r>
        <w:t>o ra m</w:t>
      </w:r>
      <w:r>
        <w:t>ộ</w:t>
      </w:r>
      <w:r>
        <w:t>t gi</w:t>
      </w:r>
      <w:r>
        <w:t>ả</w:t>
      </w:r>
      <w:r>
        <w:t>i pháp tuân th</w:t>
      </w:r>
      <w:r>
        <w:t>ủ</w:t>
      </w:r>
      <w:r>
        <w:t xml:space="preserve"> toàn di</w:t>
      </w:r>
      <w:r>
        <w:t>ệ</w:t>
      </w:r>
      <w:r>
        <w:t>n, t</w:t>
      </w:r>
      <w:r>
        <w:t>ự</w:t>
      </w:r>
      <w:r>
        <w:t xml:space="preserve"> đ</w:t>
      </w:r>
      <w:r>
        <w:t>ộ</w:t>
      </w:r>
      <w:r>
        <w:t>ng.</w:t>
      </w:r>
    </w:p>
    <w:p w14:paraId="4F66095C" w14:textId="77777777" w:rsidR="00C448C0" w:rsidRDefault="005A7333">
      <w:pPr>
        <w:jc w:val="both"/>
      </w:pPr>
      <w:r>
        <w:t>Thi</w:t>
      </w:r>
      <w:r>
        <w:t>ế</w:t>
      </w:r>
      <w:r>
        <w:t>t k</w:t>
      </w:r>
      <w:r>
        <w:t>ế</w:t>
      </w:r>
      <w:r>
        <w:t xml:space="preserve"> c</w:t>
      </w:r>
      <w:r>
        <w:t>ủ</w:t>
      </w:r>
      <w:r>
        <w:t>a gi</w:t>
      </w:r>
      <w:r>
        <w:t>ả</w:t>
      </w:r>
      <w:r>
        <w:t>i pháp này có th</w:t>
      </w:r>
      <w:r>
        <w:t>ể</w:t>
      </w:r>
      <w:r>
        <w:t xml:space="preserve"> đư</w:t>
      </w:r>
      <w:r>
        <w:t>ợ</w:t>
      </w:r>
      <w:r>
        <w:t>c đi</w:t>
      </w:r>
      <w:r>
        <w:t>ề</w:t>
      </w:r>
      <w:r>
        <w:t>u ch</w:t>
      </w:r>
      <w:r>
        <w:t>ỉ</w:t>
      </w:r>
      <w:r>
        <w:t>nh đ</w:t>
      </w:r>
      <w:r>
        <w:t>ể</w:t>
      </w:r>
      <w:r>
        <w:t xml:space="preserve"> giúp các h</w:t>
      </w:r>
      <w:r>
        <w:t>ệ</w:t>
      </w:r>
      <w:r>
        <w:t xml:space="preserve"> th</w:t>
      </w:r>
      <w:r>
        <w:t>ố</w:t>
      </w:r>
      <w:r>
        <w:t>ng chăm sóc s</w:t>
      </w:r>
      <w:r>
        <w:t>ứ</w:t>
      </w:r>
      <w:r>
        <w:t>c kh</w:t>
      </w:r>
      <w:r>
        <w:t>ỏ</w:t>
      </w:r>
      <w:r>
        <w:t>e, cho phép c</w:t>
      </w:r>
      <w:r>
        <w:t>ác nhà s</w:t>
      </w:r>
      <w:r>
        <w:t>ả</w:t>
      </w:r>
      <w:r>
        <w:t>n xu</w:t>
      </w:r>
      <w:r>
        <w:t>ấ</w:t>
      </w:r>
      <w:r>
        <w:t>t duy trì tài li</w:t>
      </w:r>
      <w:r>
        <w:t>ệ</w:t>
      </w:r>
      <w:r>
        <w:t>u an toàn ISO và h</w:t>
      </w:r>
      <w:r>
        <w:t>ỗ</w:t>
      </w:r>
      <w:r>
        <w:t xml:space="preserve"> tr</w:t>
      </w:r>
      <w:r>
        <w:t>ợ</w:t>
      </w:r>
      <w:r>
        <w:t xml:space="preserve"> các nhà bán l</w:t>
      </w:r>
      <w:r>
        <w:t>ẻ</w:t>
      </w:r>
      <w:r>
        <w:t xml:space="preserve"> theo dõi các quy đ</w:t>
      </w:r>
      <w:r>
        <w:t>ị</w:t>
      </w:r>
      <w:r>
        <w:t>nh qu</w:t>
      </w:r>
      <w:r>
        <w:t>ả</w:t>
      </w:r>
      <w:r>
        <w:t>ng cáo c</w:t>
      </w:r>
      <w:r>
        <w:t>ủ</w:t>
      </w:r>
      <w:r>
        <w:t xml:space="preserve">a </w:t>
      </w:r>
      <w:r>
        <w:t>Ủ</w:t>
      </w:r>
      <w:r>
        <w:t>y ban Thương m</w:t>
      </w:r>
      <w:r>
        <w:t>ạ</w:t>
      </w:r>
      <w:r>
        <w:t>i Liên bang (FTC). Các phân khúc như pháp lý, tài chính ho</w:t>
      </w:r>
      <w:r>
        <w:t>ặ</w:t>
      </w:r>
      <w:r>
        <w:t>c ngu</w:t>
      </w:r>
      <w:r>
        <w:t>ồ</w:t>
      </w:r>
      <w:r>
        <w:t>n nhân l</w:t>
      </w:r>
      <w:r>
        <w:t>ự</w:t>
      </w:r>
      <w:r>
        <w:t>c, cung c</w:t>
      </w:r>
      <w:r>
        <w:t>ấ</w:t>
      </w:r>
      <w:r>
        <w:t>p ti</w:t>
      </w:r>
      <w:r>
        <w:t>ề</w:t>
      </w:r>
      <w:r>
        <w:t>m năng r</w:t>
      </w:r>
      <w:r>
        <w:t>ộ</w:t>
      </w:r>
      <w:r>
        <w:t>ng rãi cho t</w:t>
      </w:r>
      <w:r>
        <w:t>ự</w:t>
      </w:r>
      <w:r>
        <w:t xml:space="preserve"> đ</w:t>
      </w:r>
      <w:r>
        <w:t>ộ</w:t>
      </w:r>
      <w:r>
        <w:t xml:space="preserve">ng hóa quy trình và </w:t>
      </w:r>
      <w:r>
        <w:t>tăng hi</w:t>
      </w:r>
      <w:r>
        <w:t>ệ</w:t>
      </w:r>
      <w:r>
        <w:t>u qu</w:t>
      </w:r>
      <w:r>
        <w:t>ả</w:t>
      </w:r>
      <w:r>
        <w:t xml:space="preserve"> trên các ngành công nghi</w:t>
      </w:r>
      <w:r>
        <w:t>ệ</w:t>
      </w:r>
      <w:r>
        <w:t>p khác nhau. Mã đư</w:t>
      </w:r>
      <w:r>
        <w:t>ợ</w:t>
      </w:r>
      <w:r>
        <w:t>c s</w:t>
      </w:r>
      <w:r>
        <w:t>ử</w:t>
      </w:r>
      <w:r>
        <w:t xml:space="preserve"> d</w:t>
      </w:r>
      <w:r>
        <w:t>ụ</w:t>
      </w:r>
      <w:r>
        <w:t>ng cho bài vi</w:t>
      </w:r>
      <w:r>
        <w:t>ế</w:t>
      </w:r>
      <w:r>
        <w:t>t này có s</w:t>
      </w:r>
      <w:r>
        <w:t>ẵ</w:t>
      </w:r>
      <w:r>
        <w:t>n trên GitHub.</w:t>
      </w:r>
    </w:p>
    <w:p w14:paraId="1881FC1F" w14:textId="77777777" w:rsidR="00C448C0" w:rsidRDefault="005A7333">
      <w:pPr>
        <w:pStyle w:val="Heading2"/>
      </w:pPr>
      <w:r>
        <w:t>Hình t</w:t>
      </w:r>
      <w:r>
        <w:t>ổ</w:t>
      </w:r>
      <w:r>
        <w:t>ng quan c</w:t>
      </w:r>
      <w:r>
        <w:t>ủ</w:t>
      </w:r>
      <w:r>
        <w:t>a gi</w:t>
      </w:r>
      <w:r>
        <w:t>ả</w:t>
      </w:r>
      <w:r>
        <w:t>i pháp</w:t>
      </w:r>
    </w:p>
    <w:p w14:paraId="4DB1E1BD" w14:textId="77777777" w:rsidR="00C448C0" w:rsidRDefault="005A7333">
      <w:pPr>
        <w:jc w:val="both"/>
      </w:pPr>
      <w:r>
        <w:t xml:space="preserve">Các </w:t>
      </w:r>
      <w:r>
        <w:t>ứ</w:t>
      </w:r>
      <w:r>
        <w:t>ng d</w:t>
      </w:r>
      <w:r>
        <w:t>ụ</w:t>
      </w:r>
      <w:r>
        <w:t>ng mô hình ngôn ng</w:t>
      </w:r>
      <w:r>
        <w:t>ữ</w:t>
      </w:r>
      <w:r>
        <w:t xml:space="preserve"> l</w:t>
      </w:r>
      <w:r>
        <w:t>ớ</w:t>
      </w:r>
      <w:r>
        <w:t>n truy</w:t>
      </w:r>
      <w:r>
        <w:t>ề</w:t>
      </w:r>
      <w:r>
        <w:t>n th</w:t>
      </w:r>
      <w:r>
        <w:t>ố</w:t>
      </w:r>
      <w:r>
        <w:t>ng (LLM) xu</w:t>
      </w:r>
      <w:r>
        <w:t>ấ</w:t>
      </w:r>
      <w:r>
        <w:t>t s</w:t>
      </w:r>
      <w:r>
        <w:t>ắ</w:t>
      </w:r>
      <w:r>
        <w:t>c trong vi</w:t>
      </w:r>
      <w:r>
        <w:t>ệ</w:t>
      </w:r>
      <w:r>
        <w:t>c tuân th</w:t>
      </w:r>
      <w:r>
        <w:t>ủ</w:t>
      </w:r>
      <w:r>
        <w:t xml:space="preserve"> các hư</w:t>
      </w:r>
      <w:r>
        <w:t>ớ</w:t>
      </w:r>
      <w:r>
        <w:t>ng d</w:t>
      </w:r>
      <w:r>
        <w:t>ẫ</w:t>
      </w:r>
      <w:r>
        <w:t>n đư</w:t>
      </w:r>
      <w:r>
        <w:t>ợ</w:t>
      </w:r>
      <w:r>
        <w:t>c xác đ</w:t>
      </w:r>
      <w:r>
        <w:t>ị</w:t>
      </w:r>
      <w:r>
        <w:t>nh trư</w:t>
      </w:r>
      <w:r>
        <w:t>ớ</w:t>
      </w:r>
      <w:r>
        <w:t>c, nhưng</w:t>
      </w:r>
      <w:r>
        <w:t xml:space="preserve"> gi</w:t>
      </w:r>
      <w:r>
        <w:t>ả</w:t>
      </w:r>
      <w:r>
        <w:t>i quy</w:t>
      </w:r>
      <w:r>
        <w:t>ế</w:t>
      </w:r>
      <w:r>
        <w:t>t các thách th</w:t>
      </w:r>
      <w:r>
        <w:t>ứ</w:t>
      </w:r>
      <w:r>
        <w:t>c ph</w:t>
      </w:r>
      <w:r>
        <w:t>ứ</w:t>
      </w:r>
      <w:r>
        <w:t>c t</w:t>
      </w:r>
      <w:r>
        <w:t>ạ</w:t>
      </w:r>
      <w:r>
        <w:t>p như t</w:t>
      </w:r>
      <w:r>
        <w:t>ự</w:t>
      </w:r>
      <w:r>
        <w:t xml:space="preserve"> đ</w:t>
      </w:r>
      <w:r>
        <w:t>ộ</w:t>
      </w:r>
      <w:r>
        <w:t>ng hóa tuân th</w:t>
      </w:r>
      <w:r>
        <w:t>ủ</w:t>
      </w:r>
      <w:r>
        <w:t xml:space="preserve"> đòi h</w:t>
      </w:r>
      <w:r>
        <w:t>ỏ</w:t>
      </w:r>
      <w:r>
        <w:t>i m</w:t>
      </w:r>
      <w:r>
        <w:t>ộ</w:t>
      </w:r>
      <w:r>
        <w:t>t m</w:t>
      </w:r>
      <w:r>
        <w:t>ạ</w:t>
      </w:r>
      <w:r>
        <w:t>ng lư</w:t>
      </w:r>
      <w:r>
        <w:t>ớ</w:t>
      </w:r>
      <w:r>
        <w:t>i đ</w:t>
      </w:r>
      <w:r>
        <w:t>ộ</w:t>
      </w:r>
      <w:r>
        <w:t>c l</w:t>
      </w:r>
      <w:r>
        <w:t>ậ</w:t>
      </w:r>
      <w:r>
        <w:t>p c</w:t>
      </w:r>
      <w:r>
        <w:t>ủ</w:t>
      </w:r>
      <w:r>
        <w:t>a các đ</w:t>
      </w:r>
      <w:r>
        <w:t>ạ</w:t>
      </w:r>
      <w:r>
        <w:t>i lý chuyên môn ph</w:t>
      </w:r>
      <w:r>
        <w:t>ả</w:t>
      </w:r>
      <w:r>
        <w:t>n ánh c</w:t>
      </w:r>
      <w:r>
        <w:t>ấ</w:t>
      </w:r>
      <w:r>
        <w:t>u trúc c</w:t>
      </w:r>
      <w:r>
        <w:t>ủ</w:t>
      </w:r>
      <w:r>
        <w:t>a m</w:t>
      </w:r>
      <w:r>
        <w:t>ộ</w:t>
      </w:r>
      <w:r>
        <w:t>t h</w:t>
      </w:r>
      <w:r>
        <w:t>ệ</w:t>
      </w:r>
      <w:r>
        <w:t xml:space="preserve"> th</w:t>
      </w:r>
      <w:r>
        <w:t>ố</w:t>
      </w:r>
      <w:r>
        <w:t>ng toàn di</w:t>
      </w:r>
      <w:r>
        <w:t>ệ</w:t>
      </w:r>
      <w:r>
        <w:t>n B</w:t>
      </w:r>
      <w:r>
        <w:t>ộ</w:t>
      </w:r>
      <w:r>
        <w:t xml:space="preserve"> tuân th</w:t>
      </w:r>
      <w:r>
        <w:t>ủ</w:t>
      </w:r>
      <w:r>
        <w:t xml:space="preserve"> c</w:t>
      </w:r>
      <w:r>
        <w:t>ủ</w:t>
      </w:r>
      <w:r>
        <w:t>a h</w:t>
      </w:r>
      <w:r>
        <w:t>ệ</w:t>
      </w:r>
      <w:r>
        <w:t xml:space="preserve"> th</w:t>
      </w:r>
      <w:r>
        <w:t>ố</w:t>
      </w:r>
      <w:r>
        <w:t>ng c</w:t>
      </w:r>
      <w:r>
        <w:t>ủ</w:t>
      </w:r>
      <w:r>
        <w:t>a chúng tôi s</w:t>
      </w:r>
      <w:r>
        <w:t>ử</w:t>
      </w:r>
      <w:r>
        <w:t xml:space="preserve"> d</w:t>
      </w:r>
      <w:r>
        <w:t>ụ</w:t>
      </w:r>
      <w:r>
        <w:t>ng ba nhân viên chính:</w:t>
      </w:r>
    </w:p>
    <w:p w14:paraId="3C2DFD81" w14:textId="77777777" w:rsidR="00C448C0" w:rsidRDefault="005A7333">
      <w:pPr>
        <w:pStyle w:val="ListNumber"/>
      </w:pPr>
      <w:r>
        <w:t>Trư</w:t>
      </w:r>
      <w:r>
        <w:t>ở</w:t>
      </w:r>
      <w:r>
        <w:t>ng lý phân tích tuân th</w:t>
      </w:r>
      <w:r>
        <w:t>ủ</w:t>
      </w:r>
      <w:r>
        <w:t xml:space="preserve"> liên t</w:t>
      </w:r>
      <w:r>
        <w:t>ụ</w:t>
      </w:r>
      <w:r>
        <w:t>c giám sát và phân tích thay đ</w:t>
      </w:r>
      <w:r>
        <w:t>ổ</w:t>
      </w:r>
      <w:r>
        <w:t>i quy đ</w:t>
      </w:r>
      <w:r>
        <w:t>ị</w:t>
      </w:r>
      <w:r>
        <w:t>nh</w:t>
      </w:r>
    </w:p>
    <w:p w14:paraId="4B6322A4" w14:textId="77777777" w:rsidR="00C448C0" w:rsidRDefault="005A7333">
      <w:pPr>
        <w:pStyle w:val="ListNumber"/>
      </w:pPr>
      <w:r>
        <w:t>Trư</w:t>
      </w:r>
      <w:r>
        <w:t>ở</w:t>
      </w:r>
      <w:r>
        <w:t>ng lý chuyên môn tuân th</w:t>
      </w:r>
      <w:r>
        <w:t>ủ</w:t>
      </w:r>
      <w:r>
        <w:t xml:space="preserve"> bi</w:t>
      </w:r>
      <w:r>
        <w:t>ế</w:t>
      </w:r>
      <w:r>
        <w:t>n các yêu c</w:t>
      </w:r>
      <w:r>
        <w:t>ầ</w:t>
      </w:r>
      <w:r>
        <w:t>u thành chính sách t</w:t>
      </w:r>
      <w:r>
        <w:t>ổ</w:t>
      </w:r>
      <w:r>
        <w:t xml:space="preserve"> ch</w:t>
      </w:r>
      <w:r>
        <w:t>ứ</w:t>
      </w:r>
      <w:r>
        <w:t>c</w:t>
      </w:r>
    </w:p>
    <w:p w14:paraId="3534D32F" w14:textId="77777777" w:rsidR="00C448C0" w:rsidRDefault="005A7333">
      <w:pPr>
        <w:pStyle w:val="ListNumber"/>
      </w:pPr>
      <w:r>
        <w:lastRenderedPageBreak/>
        <w:t>Trình tác ki</w:t>
      </w:r>
      <w:r>
        <w:t>ế</w:t>
      </w:r>
      <w:r>
        <w:t>n trúc sư doanh nghi</w:t>
      </w:r>
      <w:r>
        <w:t>ệ</w:t>
      </w:r>
      <w:r>
        <w:t>p thi</w:t>
      </w:r>
      <w:r>
        <w:t>ế</w:t>
      </w:r>
      <w:r>
        <w:t>t k</w:t>
      </w:r>
      <w:r>
        <w:t>ế</w:t>
      </w:r>
      <w:r>
        <w:t xml:space="preserve"> và th</w:t>
      </w:r>
      <w:r>
        <w:t>ự</w:t>
      </w:r>
      <w:r>
        <w:t>c hi</w:t>
      </w:r>
      <w:r>
        <w:t>ệ</w:t>
      </w:r>
      <w:r>
        <w:t>n các ki</w:t>
      </w:r>
      <w:r>
        <w:t>ể</w:t>
      </w:r>
      <w:r>
        <w:t>m soát an ninh c</w:t>
      </w:r>
      <w:r>
        <w:t>ầ</w:t>
      </w:r>
      <w:r>
        <w:t>n thi</w:t>
      </w:r>
      <w:r>
        <w:t>ế</w:t>
      </w:r>
      <w:r>
        <w:t>t</w:t>
      </w:r>
    </w:p>
    <w:p w14:paraId="4696713D" w14:textId="77777777" w:rsidR="00C448C0" w:rsidRDefault="005A7333">
      <w:pPr>
        <w:jc w:val="both"/>
      </w:pPr>
      <w:r>
        <w:t>Trong cách ti</w:t>
      </w:r>
      <w:r>
        <w:t>ế</w:t>
      </w:r>
      <w:r>
        <w:t>p c</w:t>
      </w:r>
      <w:r>
        <w:t>ậ</w:t>
      </w:r>
      <w:r>
        <w:t>n đa đ</w:t>
      </w:r>
      <w:r>
        <w:t>ạ</w:t>
      </w:r>
      <w:r>
        <w:t>i lý này, các đ</w:t>
      </w:r>
      <w:r>
        <w:t>ạ</w:t>
      </w:r>
      <w:r>
        <w:t xml:space="preserve">i </w:t>
      </w:r>
      <w:r>
        <w:t>lý AI chuyên nghi</w:t>
      </w:r>
      <w:r>
        <w:t>ệ</w:t>
      </w:r>
      <w:r>
        <w:t>p làm vi</w:t>
      </w:r>
      <w:r>
        <w:t>ệ</w:t>
      </w:r>
      <w:r>
        <w:t>c cùng nhau m</w:t>
      </w:r>
      <w:r>
        <w:t>ộ</w:t>
      </w:r>
      <w:r>
        <w:t>t cách li</w:t>
      </w:r>
      <w:r>
        <w:t>ề</w:t>
      </w:r>
      <w:r>
        <w:t>n m</w:t>
      </w:r>
      <w:r>
        <w:t>ạ</w:t>
      </w:r>
      <w:r>
        <w:t>ch đ</w:t>
      </w:r>
      <w:r>
        <w:t>ể</w:t>
      </w:r>
      <w:r>
        <w:t xml:space="preserve"> h</w:t>
      </w:r>
      <w:r>
        <w:t>ợ</w:t>
      </w:r>
      <w:r>
        <w:t>p lý hóa chu k</w:t>
      </w:r>
      <w:r>
        <w:t>ỳ</w:t>
      </w:r>
      <w:r>
        <w:t xml:space="preserve"> đ</w:t>
      </w:r>
      <w:r>
        <w:t>ờ</w:t>
      </w:r>
      <w:r>
        <w:t>i s</w:t>
      </w:r>
      <w:r>
        <w:t>ố</w:t>
      </w:r>
      <w:r>
        <w:t>ng tuân th</w:t>
      </w:r>
      <w:r>
        <w:t>ủ</w:t>
      </w:r>
      <w:r>
        <w:t>. hành đ</w:t>
      </w:r>
      <w:r>
        <w:t>ộ</w:t>
      </w:r>
      <w:r>
        <w:t>ng khi đ</w:t>
      </w:r>
      <w:r>
        <w:t>ạ</w:t>
      </w:r>
      <w:r>
        <w:t>i lý chuyên môn tuân th</w:t>
      </w:r>
      <w:r>
        <w:t>ủ</w:t>
      </w:r>
      <w:r>
        <w:t xml:space="preserve"> chuy</w:t>
      </w:r>
      <w:r>
        <w:t>ể</w:t>
      </w:r>
      <w:r>
        <w:t>n các yêu c</w:t>
      </w:r>
      <w:r>
        <w:t>ầ</w:t>
      </w:r>
      <w:r>
        <w:t>u quy đ</w:t>
      </w:r>
      <w:r>
        <w:t>ị</w:t>
      </w:r>
      <w:r>
        <w:t>nh này thành các th</w:t>
      </w:r>
      <w:r>
        <w:t>ủ</w:t>
      </w:r>
      <w:r>
        <w:t xml:space="preserve"> t</w:t>
      </w:r>
      <w:r>
        <w:t>ụ</w:t>
      </w:r>
      <w:r>
        <w:t>c t</w:t>
      </w:r>
      <w:r>
        <w:t>ổ</w:t>
      </w:r>
      <w:r>
        <w:t xml:space="preserve"> ch</w:t>
      </w:r>
      <w:r>
        <w:t>ứ</w:t>
      </w:r>
      <w:r>
        <w:t>c có th</w:t>
      </w:r>
      <w:r>
        <w:t>ể</w:t>
      </w:r>
      <w:r>
        <w:t xml:space="preserve"> th</w:t>
      </w:r>
      <w:r>
        <w:t>ự</w:t>
      </w:r>
      <w:r>
        <w:t>c hi</w:t>
      </w:r>
      <w:r>
        <w:t>ệ</w:t>
      </w:r>
      <w:r>
        <w:t>n. Trong khi đó, đ</w:t>
      </w:r>
      <w:r>
        <w:t>ạ</w:t>
      </w:r>
      <w:r>
        <w:t>i lý ki</w:t>
      </w:r>
      <w:r>
        <w:t>ế</w:t>
      </w:r>
      <w:r>
        <w:t>n trúc sư doanh n</w:t>
      </w:r>
      <w:r>
        <w:t>ghi</w:t>
      </w:r>
      <w:r>
        <w:t>ệ</w:t>
      </w:r>
      <w:r>
        <w:t>p đ</w:t>
      </w:r>
      <w:r>
        <w:t>ả</w:t>
      </w:r>
      <w:r>
        <w:t>m b</w:t>
      </w:r>
      <w:r>
        <w:t>ả</w:t>
      </w:r>
      <w:r>
        <w:t>o r</w:t>
      </w:r>
      <w:r>
        <w:t>ằ</w:t>
      </w:r>
      <w:r>
        <w:t>ng các ki</w:t>
      </w:r>
      <w:r>
        <w:t>ể</w:t>
      </w:r>
      <w:r>
        <w:t>m soát k</w:t>
      </w:r>
      <w:r>
        <w:t>ỹ</w:t>
      </w:r>
      <w:r>
        <w:t xml:space="preserve"> thu</w:t>
      </w:r>
      <w:r>
        <w:t>ậ</w:t>
      </w:r>
      <w:r>
        <w:t>t phù h</w:t>
      </w:r>
      <w:r>
        <w:t>ợ</w:t>
      </w:r>
      <w:r>
        <w:t>p v</w:t>
      </w:r>
      <w:r>
        <w:t>ớ</w:t>
      </w:r>
      <w:r>
        <w:t>i các ki</w:t>
      </w:r>
      <w:r>
        <w:t>ể</w:t>
      </w:r>
      <w:r>
        <w:t>m soát t</w:t>
      </w:r>
      <w:r>
        <w:t>ổ</w:t>
      </w:r>
      <w:r>
        <w:t xml:space="preserve"> ch</w:t>
      </w:r>
      <w:r>
        <w:t>ứ</w:t>
      </w:r>
      <w:r>
        <w:t>c. cung c</w:t>
      </w:r>
      <w:r>
        <w:t>ấ</w:t>
      </w:r>
      <w:r>
        <w:t>p m</w:t>
      </w:r>
      <w:r>
        <w:t>ộ</w:t>
      </w:r>
      <w:r>
        <w:t>t khung mã ngu</w:t>
      </w:r>
      <w:r>
        <w:t>ồ</w:t>
      </w:r>
      <w:r>
        <w:t>n m</w:t>
      </w:r>
      <w:r>
        <w:t>ở</w:t>
      </w:r>
      <w:r>
        <w:t xml:space="preserve"> đ</w:t>
      </w:r>
      <w:r>
        <w:t>ể</w:t>
      </w:r>
      <w:r>
        <w:t xml:space="preserve"> dàn d</w:t>
      </w:r>
      <w:r>
        <w:t>ự</w:t>
      </w:r>
      <w:r>
        <w:t>ng h</w:t>
      </w:r>
      <w:r>
        <w:t>ệ</w:t>
      </w:r>
      <w:r>
        <w:t xml:space="preserve"> th</w:t>
      </w:r>
      <w:r>
        <w:t>ố</w:t>
      </w:r>
      <w:r>
        <w:t>ng h</w:t>
      </w:r>
      <w:r>
        <w:t>ợ</w:t>
      </w:r>
      <w:r>
        <w:t>p tác này, cho phép các đ</w:t>
      </w:r>
      <w:r>
        <w:t>ạ</w:t>
      </w:r>
      <w:r>
        <w:t>i lý này làm vi</w:t>
      </w:r>
      <w:r>
        <w:t>ệ</w:t>
      </w:r>
      <w:r>
        <w:t>c ph</w:t>
      </w:r>
      <w:r>
        <w:t>ố</w:t>
      </w:r>
      <w:r>
        <w:t>i h</w:t>
      </w:r>
      <w:r>
        <w:t>ợ</w:t>
      </w:r>
      <w:r>
        <w:t>p trong khi duy trì giao ti</w:t>
      </w:r>
      <w:r>
        <w:t>ế</w:t>
      </w:r>
      <w:r>
        <w:t>p rõ ràng và trách nhi</w:t>
      </w:r>
      <w:r>
        <w:t>ệ</w:t>
      </w:r>
      <w:r>
        <w:t>m. m s</w:t>
      </w:r>
      <w:r>
        <w:t>ử</w:t>
      </w:r>
      <w:r>
        <w:t xml:space="preserve"> d</w:t>
      </w:r>
      <w:r>
        <w:t>ụ</w:t>
      </w:r>
      <w:r>
        <w:t>ng CrewAI.</w:t>
      </w:r>
    </w:p>
    <w:p w14:paraId="14830FB9" w14:textId="77777777" w:rsidR="00C448C0" w:rsidRDefault="005A7333">
      <w:pPr>
        <w:jc w:val="both"/>
      </w:pPr>
      <w:r>
        <w:t>M</w:t>
      </w:r>
      <w:r>
        <w:t>ặ</w:t>
      </w:r>
      <w:r>
        <w:t>c dù gi</w:t>
      </w:r>
      <w:r>
        <w:t>ả</w:t>
      </w:r>
      <w:r>
        <w:t>i pháp này ch</w:t>
      </w:r>
      <w:r>
        <w:t>ứ</w:t>
      </w:r>
      <w:r>
        <w:t>ng minh kh</w:t>
      </w:r>
      <w:r>
        <w:t>ả</w:t>
      </w:r>
      <w:r>
        <w:t xml:space="preserve"> năng c</w:t>
      </w:r>
      <w:r>
        <w:t>ủ</w:t>
      </w:r>
      <w:r>
        <w:t>a CrewAI, nhưng c</w:t>
      </w:r>
      <w:r>
        <w:t>ầ</w:t>
      </w:r>
      <w:r>
        <w:t>n lưu ý r</w:t>
      </w:r>
      <w:r>
        <w:t>ằ</w:t>
      </w:r>
      <w:r>
        <w:t>ng Amazon Bedrock Agents có h</w:t>
      </w:r>
      <w:r>
        <w:t>ỗ</w:t>
      </w:r>
      <w:r>
        <w:t xml:space="preserve"> tr</w:t>
      </w:r>
      <w:r>
        <w:t>ợ</w:t>
      </w:r>
      <w:r>
        <w:t xml:space="preserve"> tích h</w:t>
      </w:r>
      <w:r>
        <w:t>ợ</w:t>
      </w:r>
      <w:r>
        <w:t>p cho s</w:t>
      </w:r>
      <w:r>
        <w:t>ự</w:t>
      </w:r>
      <w:r>
        <w:t xml:space="preserve"> h</w:t>
      </w:r>
      <w:r>
        <w:t>ợ</w:t>
      </w:r>
      <w:r>
        <w:t>p tác đa đ</w:t>
      </w:r>
      <w:r>
        <w:t>ạ</w:t>
      </w:r>
      <w:r>
        <w:t>i lý, và các t</w:t>
      </w:r>
      <w:r>
        <w:t>ổ</w:t>
      </w:r>
      <w:r>
        <w:t xml:space="preserve"> ch</w:t>
      </w:r>
      <w:r>
        <w:t>ứ</w:t>
      </w:r>
      <w:r>
        <w:t>c có th</w:t>
      </w:r>
      <w:r>
        <w:t>ể</w:t>
      </w:r>
      <w:r>
        <w:t xml:space="preserve"> th</w:t>
      </w:r>
      <w:r>
        <w:t>ự</w:t>
      </w:r>
      <w:r>
        <w:t>c hi</w:t>
      </w:r>
      <w:r>
        <w:t>ệ</w:t>
      </w:r>
      <w:r>
        <w:t>n các dòng công vi</w:t>
      </w:r>
      <w:r>
        <w:t>ệ</w:t>
      </w:r>
      <w:r>
        <w:t>c đ</w:t>
      </w:r>
      <w:r>
        <w:t>ạ</w:t>
      </w:r>
      <w:r>
        <w:t>i lý c</w:t>
      </w:r>
      <w:r>
        <w:t>ủ</w:t>
      </w:r>
      <w:r>
        <w:t>a h</w:t>
      </w:r>
      <w:r>
        <w:t>ọ</w:t>
      </w:r>
      <w:r>
        <w:t xml:space="preserve"> hoàn toàn trong Amazon Bedrock Ag Tuy nhiên, chúng t</w:t>
      </w:r>
      <w:r>
        <w:t>ôi đã ch</w:t>
      </w:r>
      <w:r>
        <w:t>ọ</w:t>
      </w:r>
      <w:r>
        <w:t>n CrewAI cho cu</w:t>
      </w:r>
      <w:r>
        <w:t>ộ</w:t>
      </w:r>
      <w:r>
        <w:t>c bi</w:t>
      </w:r>
      <w:r>
        <w:t>ể</w:t>
      </w:r>
      <w:r>
        <w:t>u di</w:t>
      </w:r>
      <w:r>
        <w:t>ễ</w:t>
      </w:r>
      <w:r>
        <w:t>n này đ</w:t>
      </w:r>
      <w:r>
        <w:t>ể</w:t>
      </w:r>
      <w:r>
        <w:t xml:space="preserve"> th</w:t>
      </w:r>
      <w:r>
        <w:t>ể</w:t>
      </w:r>
      <w:r>
        <w:t xml:space="preserve"> hi</w:t>
      </w:r>
      <w:r>
        <w:t>ệ</w:t>
      </w:r>
      <w:r>
        <w:t>n cách các khung ngu</w:t>
      </w:r>
      <w:r>
        <w:t>ồ</w:t>
      </w:r>
      <w:r>
        <w:t>n m</w:t>
      </w:r>
      <w:r>
        <w:t>ở</w:t>
      </w:r>
      <w:r>
        <w:t xml:space="preserve"> có th</w:t>
      </w:r>
      <w:r>
        <w:t>ể</w:t>
      </w:r>
      <w:r>
        <w:t xml:space="preserve"> m</w:t>
      </w:r>
      <w:r>
        <w:t>ở</w:t>
      </w:r>
      <w:r>
        <w:t xml:space="preserve"> r</w:t>
      </w:r>
      <w:r>
        <w:t>ộ</w:t>
      </w:r>
      <w:r>
        <w:t>ng kh</w:t>
      </w:r>
      <w:r>
        <w:t>ả</w:t>
      </w:r>
      <w:r>
        <w:t xml:space="preserve"> năng c</w:t>
      </w:r>
      <w:r>
        <w:t>ủ</w:t>
      </w:r>
      <w:r>
        <w:t>a Amazon Bedrock trong khi duy trì an ninh c</w:t>
      </w:r>
      <w:r>
        <w:t>ấ</w:t>
      </w:r>
      <w:r>
        <w:t>p doanh nghi</w:t>
      </w:r>
      <w:r>
        <w:t>ệ</w:t>
      </w:r>
      <w:r>
        <w:t>p thông qua Bedrock Guardrails.</w:t>
      </w:r>
    </w:p>
    <w:p w14:paraId="02FEE887" w14:textId="77777777" w:rsidR="00C448C0" w:rsidRDefault="005A7333">
      <w:pPr>
        <w:pStyle w:val="Heading2"/>
      </w:pPr>
      <w:r>
        <w:t>Các thành ph</w:t>
      </w:r>
      <w:r>
        <w:t>ầ</w:t>
      </w:r>
      <w:r>
        <w:t>n c</w:t>
      </w:r>
      <w:r>
        <w:t>ủ</w:t>
      </w:r>
      <w:r>
        <w:t>a dung d</w:t>
      </w:r>
      <w:r>
        <w:t>ị</w:t>
      </w:r>
      <w:r>
        <w:t>ch</w:t>
      </w:r>
    </w:p>
    <w:p w14:paraId="082B3EFD" w14:textId="77777777" w:rsidR="00C448C0" w:rsidRDefault="005A7333">
      <w:pPr>
        <w:jc w:val="both"/>
      </w:pPr>
      <w:r>
        <w:t>Gi</w:t>
      </w:r>
      <w:r>
        <w:t>ả</w:t>
      </w:r>
      <w:r>
        <w:t>i pháp này cho b</w:t>
      </w:r>
      <w:r>
        <w:t>ạ</w:t>
      </w:r>
      <w:r>
        <w:t>n th</w:t>
      </w:r>
      <w:r>
        <w:t>ấ</w:t>
      </w:r>
      <w:r>
        <w:t>y cách k</w:t>
      </w:r>
      <w:r>
        <w:t>ế</w:t>
      </w:r>
      <w:r>
        <w:t>t h</w:t>
      </w:r>
      <w:r>
        <w:t>ợ</w:t>
      </w:r>
      <w:r>
        <w:t>p nhi</w:t>
      </w:r>
      <w:r>
        <w:t>ề</w:t>
      </w:r>
      <w:r>
        <w:t>u kh</w:t>
      </w:r>
      <w:r>
        <w:t>ả</w:t>
      </w:r>
      <w:r>
        <w:t xml:space="preserve"> năng. Nó cho b</w:t>
      </w:r>
      <w:r>
        <w:t>ạ</w:t>
      </w:r>
      <w:r>
        <w:t>n th</w:t>
      </w:r>
      <w:r>
        <w:t>ấ</w:t>
      </w:r>
      <w:r>
        <w:t>y cách:</w:t>
      </w:r>
    </w:p>
    <w:p w14:paraId="7E1C2F60" w14:textId="77777777" w:rsidR="00C448C0" w:rsidRDefault="005A7333">
      <w:pPr>
        <w:pStyle w:val="ListNumber"/>
      </w:pPr>
      <w:r>
        <w:t>Phát tri</w:t>
      </w:r>
      <w:r>
        <w:t>ể</w:t>
      </w:r>
      <w:r>
        <w:t>n gi</w:t>
      </w:r>
      <w:r>
        <w:t>ả</w:t>
      </w:r>
      <w:r>
        <w:t>i pháp đa đ</w:t>
      </w:r>
      <w:r>
        <w:t>ạ</w:t>
      </w:r>
      <w:r>
        <w:t>i lý s</w:t>
      </w:r>
      <w:r>
        <w:t>ử</w:t>
      </w:r>
      <w:r>
        <w:t xml:space="preserve"> d</w:t>
      </w:r>
      <w:r>
        <w:t>ụ</w:t>
      </w:r>
      <w:r>
        <w:t>ng khung CrewAI</w:t>
      </w:r>
    </w:p>
    <w:p w14:paraId="1A5260F1" w14:textId="77777777" w:rsidR="00C448C0" w:rsidRDefault="005A7333">
      <w:pPr>
        <w:pStyle w:val="ListNumber"/>
      </w:pPr>
      <w:r>
        <w:t>Làm giàu gi</w:t>
      </w:r>
      <w:r>
        <w:t>ả</w:t>
      </w:r>
      <w:r>
        <w:t>i pháp b</w:t>
      </w:r>
      <w:r>
        <w:t>ằ</w:t>
      </w:r>
      <w:r>
        <w:t>ng cách s</w:t>
      </w:r>
      <w:r>
        <w:t>ử</w:t>
      </w:r>
      <w:r>
        <w:t xml:space="preserve"> d</w:t>
      </w:r>
      <w:r>
        <w:t>ụ</w:t>
      </w:r>
      <w:r>
        <w:t>ng d</w:t>
      </w:r>
      <w:r>
        <w:t>ữ</w:t>
      </w:r>
      <w:r>
        <w:t xml:space="preserve"> li</w:t>
      </w:r>
      <w:r>
        <w:t>ệ</w:t>
      </w:r>
      <w:r>
        <w:t>u c</w:t>
      </w:r>
      <w:r>
        <w:t>ụ</w:t>
      </w:r>
      <w:r>
        <w:t xml:space="preserve"> th</w:t>
      </w:r>
      <w:r>
        <w:t>ể</w:t>
      </w:r>
      <w:r>
        <w:t xml:space="preserve"> v</w:t>
      </w:r>
      <w:r>
        <w:t>ề</w:t>
      </w:r>
      <w:r>
        <w:t xml:space="preserve"> mi</w:t>
      </w:r>
      <w:r>
        <w:t>ề</w:t>
      </w:r>
      <w:r>
        <w:t>n s</w:t>
      </w:r>
      <w:r>
        <w:t>ử</w:t>
      </w:r>
      <w:r>
        <w:t xml:space="preserve"> d</w:t>
      </w:r>
      <w:r>
        <w:t>ụ</w:t>
      </w:r>
      <w:r>
        <w:t>ng Amazon Bedrock Knowledge Bases</w:t>
      </w:r>
    </w:p>
    <w:p w14:paraId="655DB778" w14:textId="77777777" w:rsidR="00C448C0" w:rsidRDefault="005A7333">
      <w:pPr>
        <w:pStyle w:val="ListNumber"/>
      </w:pPr>
      <w:r>
        <w:t>B</w:t>
      </w:r>
      <w:r>
        <w:t>ả</w:t>
      </w:r>
      <w:r>
        <w:t>o v</w:t>
      </w:r>
      <w:r>
        <w:t>ệ</w:t>
      </w:r>
      <w:r>
        <w:t xml:space="preserve"> </w:t>
      </w:r>
      <w:r>
        <w:t>ứ</w:t>
      </w:r>
      <w:r>
        <w:t>ng d</w:t>
      </w:r>
      <w:r>
        <w:t>ụ</w:t>
      </w:r>
      <w:r>
        <w:t>ng AI t</w:t>
      </w:r>
      <w:r>
        <w:t>ạ</w:t>
      </w:r>
      <w:r>
        <w:t>o c</w:t>
      </w:r>
      <w:r>
        <w:t>ủ</w:t>
      </w:r>
      <w:r>
        <w:t>a b</w:t>
      </w:r>
      <w:r>
        <w:t>ạ</w:t>
      </w:r>
      <w:r>
        <w:t>n b</w:t>
      </w:r>
      <w:r>
        <w:t>ằ</w:t>
      </w:r>
      <w:r>
        <w:t>ng cách s</w:t>
      </w:r>
      <w:r>
        <w:t>ử</w:t>
      </w:r>
      <w:r>
        <w:t xml:space="preserve"> d</w:t>
      </w:r>
      <w:r>
        <w:t>ụ</w:t>
      </w:r>
      <w:r>
        <w:t>ng Amazon Bedro</w:t>
      </w:r>
      <w:r>
        <w:t>ck Guardrails</w:t>
      </w:r>
    </w:p>
    <w:p w14:paraId="57546017" w14:textId="77777777" w:rsidR="00C448C0" w:rsidRDefault="005A7333">
      <w:pPr>
        <w:pStyle w:val="ListNumber"/>
      </w:pPr>
      <w:r>
        <w:t>K</w:t>
      </w:r>
      <w:r>
        <w:t>ế</w:t>
      </w:r>
      <w:r>
        <w:t>t h</w:t>
      </w:r>
      <w:r>
        <w:t>ợ</w:t>
      </w:r>
      <w:r>
        <w:t>p m</w:t>
      </w:r>
      <w:r>
        <w:t>ọ</w:t>
      </w:r>
      <w:r>
        <w:t>i th</w:t>
      </w:r>
      <w:r>
        <w:t>ứ</w:t>
      </w:r>
      <w:r>
        <w:t xml:space="preserve"> v</w:t>
      </w:r>
      <w:r>
        <w:t>ớ</w:t>
      </w:r>
      <w:r>
        <w:t>i nhau b</w:t>
      </w:r>
      <w:r>
        <w:t>ằ</w:t>
      </w:r>
      <w:r>
        <w:t>ng cách s</w:t>
      </w:r>
      <w:r>
        <w:t>ử</w:t>
      </w:r>
      <w:r>
        <w:t xml:space="preserve"> d</w:t>
      </w:r>
      <w:r>
        <w:t>ụ</w:t>
      </w:r>
      <w:r>
        <w:t>ng CrewAI và Amazon Bedrock Agents</w:t>
      </w:r>
    </w:p>
    <w:p w14:paraId="5AF748F7" w14:textId="77777777" w:rsidR="00C448C0" w:rsidRDefault="005A7333">
      <w:pPr>
        <w:jc w:val="both"/>
      </w:pPr>
      <w:r>
        <w:t>B</w:t>
      </w:r>
      <w:r>
        <w:t>ạ</w:t>
      </w:r>
      <w:r>
        <w:t>n có th</w:t>
      </w:r>
      <w:r>
        <w:t>ể</w:t>
      </w:r>
      <w:r>
        <w:t xml:space="preserve"> s</w:t>
      </w:r>
      <w:r>
        <w:t>ử</w:t>
      </w:r>
      <w:r>
        <w:t xml:space="preserve"> d</w:t>
      </w:r>
      <w:r>
        <w:t>ụ</w:t>
      </w:r>
      <w:r>
        <w:t>ng CrewAI đ</w:t>
      </w:r>
      <w:r>
        <w:t>ể</w:t>
      </w:r>
      <w:r>
        <w:t xml:space="preserve"> phát tri</w:t>
      </w:r>
      <w:r>
        <w:t>ể</w:t>
      </w:r>
      <w:r>
        <w:t>n các đ</w:t>
      </w:r>
      <w:r>
        <w:t>ạ</w:t>
      </w:r>
      <w:r>
        <w:t>i lý AI và ph</w:t>
      </w:r>
      <w:r>
        <w:t>ố</w:t>
      </w:r>
      <w:r>
        <w:t>i h</w:t>
      </w:r>
      <w:r>
        <w:t>ợ</w:t>
      </w:r>
      <w:r>
        <w:t>p các nhi</w:t>
      </w:r>
      <w:r>
        <w:t>ệ</w:t>
      </w:r>
      <w:r>
        <w:t>m v</w:t>
      </w:r>
      <w:r>
        <w:t>ụ</w:t>
      </w:r>
      <w:r>
        <w:t xml:space="preserve"> gi</w:t>
      </w:r>
      <w:r>
        <w:t>ữ</w:t>
      </w:r>
      <w:r>
        <w:t>a các đ</w:t>
      </w:r>
      <w:r>
        <w:t>ạ</w:t>
      </w:r>
      <w:r>
        <w:t>i lý đó. các ch</w:t>
      </w:r>
      <w:r>
        <w:t>ấ</w:t>
      </w:r>
      <w:r>
        <w:t>t b</w:t>
      </w:r>
      <w:r>
        <w:t>ổ</w:t>
      </w:r>
      <w:r>
        <w:t xml:space="preserve"> sung, đư</w:t>
      </w:r>
      <w:r>
        <w:t>ợ</w:t>
      </w:r>
      <w:r>
        <w:t>c hi</w:t>
      </w:r>
      <w:r>
        <w:t>ể</w:t>
      </w:r>
      <w:r>
        <w:t>n th</w:t>
      </w:r>
      <w:r>
        <w:t>ị</w:t>
      </w:r>
      <w:r>
        <w:t xml:space="preserve"> trong hình dư</w:t>
      </w:r>
      <w:r>
        <w:t>ớ</w:t>
      </w:r>
      <w:r>
        <w:t>i đây:</w:t>
      </w:r>
    </w:p>
    <w:p w14:paraId="5BB71A2C" w14:textId="77777777" w:rsidR="00C448C0" w:rsidRDefault="005A7333">
      <w:pPr>
        <w:jc w:val="center"/>
      </w:pPr>
      <w:r>
        <w:rPr>
          <w:noProof/>
        </w:rPr>
        <w:lastRenderedPageBreak/>
        <w:drawing>
          <wp:inline distT="0" distB="0" distL="0" distR="0" wp14:anchorId="46A8A0ED" wp14:editId="4E328042">
            <wp:extent cx="5486400" cy="32333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486400" cy="3233383"/>
                    </a:xfrm>
                    <a:prstGeom prst="rect">
                      <a:avLst/>
                    </a:prstGeom>
                  </pic:spPr>
                </pic:pic>
              </a:graphicData>
            </a:graphic>
          </wp:inline>
        </w:drawing>
      </w:r>
    </w:p>
    <w:p w14:paraId="1A740026" w14:textId="77777777" w:rsidR="00C448C0" w:rsidRDefault="005A7333">
      <w:pPr>
        <w:jc w:val="both"/>
      </w:pPr>
      <w:r>
        <w:t>CrewAI Framew</w:t>
      </w:r>
      <w:r>
        <w:t>ork đư</w:t>
      </w:r>
      <w:r>
        <w:t>ợ</w:t>
      </w:r>
      <w:r>
        <w:t>c xây d</w:t>
      </w:r>
      <w:r>
        <w:t>ự</w:t>
      </w:r>
      <w:r>
        <w:t>ng d</w:t>
      </w:r>
      <w:r>
        <w:t>ự</w:t>
      </w:r>
      <w:r>
        <w:t>a trên các thành ph</w:t>
      </w:r>
      <w:r>
        <w:t>ầ</w:t>
      </w:r>
      <w:r>
        <w:t>n sau:</w:t>
      </w:r>
    </w:p>
    <w:p w14:paraId="6F367670" w14:textId="77777777" w:rsidR="00C448C0" w:rsidRDefault="005A7333">
      <w:pPr>
        <w:pStyle w:val="ListBullet"/>
      </w:pPr>
      <w:r>
        <w:t>Các đ</w:t>
      </w:r>
      <w:r>
        <w:t>ạ</w:t>
      </w:r>
      <w:r>
        <w:t>i lý trong CrewAI là các thành ph</w:t>
      </w:r>
      <w:r>
        <w:t>ầ</w:t>
      </w:r>
      <w:r>
        <w:t>n t</w:t>
      </w:r>
      <w:r>
        <w:t>ự</w:t>
      </w:r>
      <w:r>
        <w:t xml:space="preserve"> tr</w:t>
      </w:r>
      <w:r>
        <w:t>ị</w:t>
      </w:r>
      <w:r>
        <w:t xml:space="preserve"> đư</w:t>
      </w:r>
      <w:r>
        <w:t>ợ</w:t>
      </w:r>
      <w:r>
        <w:t>c thi</w:t>
      </w:r>
      <w:r>
        <w:t>ế</w:t>
      </w:r>
      <w:r>
        <w:t>t k</w:t>
      </w:r>
      <w:r>
        <w:t>ế</w:t>
      </w:r>
      <w:r>
        <w:t xml:space="preserve"> đ</w:t>
      </w:r>
      <w:r>
        <w:t>ể</w:t>
      </w:r>
      <w:r>
        <w:t xml:space="preserve"> th</w:t>
      </w:r>
      <w:r>
        <w:t>ự</w:t>
      </w:r>
      <w:r>
        <w:t>c hi</w:t>
      </w:r>
      <w:r>
        <w:t>ệ</w:t>
      </w:r>
      <w:r>
        <w:t>n các nhi</w:t>
      </w:r>
      <w:r>
        <w:t>ệ</w:t>
      </w:r>
      <w:r>
        <w:t>m v</w:t>
      </w:r>
      <w:r>
        <w:t>ụ</w:t>
      </w:r>
      <w:r>
        <w:t xml:space="preserve"> ho</w:t>
      </w:r>
      <w:r>
        <w:t>ặ</w:t>
      </w:r>
      <w:r>
        <w:t>c vai trò c</w:t>
      </w:r>
      <w:r>
        <w:t>ụ</w:t>
      </w:r>
      <w:r>
        <w:t xml:space="preserve"> th</w:t>
      </w:r>
      <w:r>
        <w:t>ể</w:t>
      </w:r>
      <w:r>
        <w:t xml:space="preserve"> trong m</w:t>
      </w:r>
      <w:r>
        <w:t>ộ</w:t>
      </w:r>
      <w:r>
        <w:t>t h</w:t>
      </w:r>
      <w:r>
        <w:t>ệ</w:t>
      </w:r>
      <w:r>
        <w:t xml:space="preserve"> th</w:t>
      </w:r>
      <w:r>
        <w:t>ố</w:t>
      </w:r>
      <w:r>
        <w:t>ng đa đ</w:t>
      </w:r>
      <w:r>
        <w:t>ạ</w:t>
      </w:r>
      <w:r>
        <w:t>i lý. Các LLM cho phép các đ</w:t>
      </w:r>
      <w:r>
        <w:t>ạ</w:t>
      </w:r>
      <w:r>
        <w:t>i lý hi</w:t>
      </w:r>
      <w:r>
        <w:t>ể</w:t>
      </w:r>
      <w:r>
        <w:t>u b</w:t>
      </w:r>
      <w:r>
        <w:t>ố</w:t>
      </w:r>
      <w:r>
        <w:t>i c</w:t>
      </w:r>
      <w:r>
        <w:t>ả</w:t>
      </w:r>
      <w:r>
        <w:t>nh, đưa ra quy</w:t>
      </w:r>
      <w:r>
        <w:t>ế</w:t>
      </w:r>
      <w:r>
        <w:t>t đ</w:t>
      </w:r>
      <w:r>
        <w:t>ị</w:t>
      </w:r>
      <w:r>
        <w:t>nh và t</w:t>
      </w:r>
      <w:r>
        <w:t>ạ</w:t>
      </w:r>
      <w:r>
        <w:t xml:space="preserve">o </w:t>
      </w:r>
      <w:r>
        <w:t>ra ph</w:t>
      </w:r>
      <w:r>
        <w:t>ả</w:t>
      </w:r>
      <w:r>
        <w:t xml:space="preserve">n </w:t>
      </w:r>
      <w:r>
        <w:t>ứ</w:t>
      </w:r>
      <w:r>
        <w:t>ng gi</w:t>
      </w:r>
      <w:r>
        <w:t>ố</w:t>
      </w:r>
      <w:r>
        <w:t>ng con ngư</w:t>
      </w:r>
      <w:r>
        <w:t>ờ</w:t>
      </w:r>
      <w:r>
        <w:t>i.</w:t>
      </w:r>
    </w:p>
    <w:p w14:paraId="176A8F37" w14:textId="77777777" w:rsidR="00C448C0" w:rsidRDefault="005A7333">
      <w:pPr>
        <w:pStyle w:val="ListBullet"/>
      </w:pPr>
      <w:r>
        <w:t>Nhi</w:t>
      </w:r>
      <w:r>
        <w:t>ệ</w:t>
      </w:r>
      <w:r>
        <w:t>m v</w:t>
      </w:r>
      <w:r>
        <w:t>ụ</w:t>
      </w:r>
      <w:r>
        <w:t xml:space="preserve"> là các công vi</w:t>
      </w:r>
      <w:r>
        <w:t>ệ</w:t>
      </w:r>
      <w:r>
        <w:t>c đư</w:t>
      </w:r>
      <w:r>
        <w:t>ợ</w:t>
      </w:r>
      <w:r>
        <w:t>c xác đ</w:t>
      </w:r>
      <w:r>
        <w:t>ị</w:t>
      </w:r>
      <w:r>
        <w:t>nh đư</w:t>
      </w:r>
      <w:r>
        <w:t>ợ</w:t>
      </w:r>
      <w:r>
        <w:t>c giao cho các nhân viên có m</w:t>
      </w:r>
      <w:r>
        <w:t>ụ</w:t>
      </w:r>
      <w:r>
        <w:t>c tiêu rõ ràng, bao g</w:t>
      </w:r>
      <w:r>
        <w:t>ồ</w:t>
      </w:r>
      <w:r>
        <w:t>m chi ti</w:t>
      </w:r>
      <w:r>
        <w:t>ế</w:t>
      </w:r>
      <w:r>
        <w:t>t v</w:t>
      </w:r>
      <w:r>
        <w:t>ề</w:t>
      </w:r>
      <w:r>
        <w:t xml:space="preserve"> vi</w:t>
      </w:r>
      <w:r>
        <w:t>ệ</w:t>
      </w:r>
      <w:r>
        <w:t>c th</w:t>
      </w:r>
      <w:r>
        <w:t>ự</w:t>
      </w:r>
      <w:r>
        <w:t>c hi</w:t>
      </w:r>
      <w:r>
        <w:t>ệ</w:t>
      </w:r>
      <w:r>
        <w:t>n và các ngu</w:t>
      </w:r>
      <w:r>
        <w:t>ồ</w:t>
      </w:r>
      <w:r>
        <w:t>n l</w:t>
      </w:r>
      <w:r>
        <w:t>ự</w:t>
      </w:r>
      <w:r>
        <w:t>c c</w:t>
      </w:r>
      <w:r>
        <w:t>ầ</w:t>
      </w:r>
      <w:r>
        <w:t>n thi</w:t>
      </w:r>
      <w:r>
        <w:t>ế</w:t>
      </w:r>
      <w:r>
        <w:t>t.</w:t>
      </w:r>
    </w:p>
    <w:p w14:paraId="6E04F370" w14:textId="77777777" w:rsidR="00C448C0" w:rsidRDefault="005A7333">
      <w:pPr>
        <w:pStyle w:val="ListBullet"/>
      </w:pPr>
      <w:r>
        <w:t>Các đ</w:t>
      </w:r>
      <w:r>
        <w:t>ộ</w:t>
      </w:r>
      <w:r>
        <w:t>i ngũ là các nhóm h</w:t>
      </w:r>
      <w:r>
        <w:t>ợ</w:t>
      </w:r>
      <w:r>
        <w:t>p tác c</w:t>
      </w:r>
      <w:r>
        <w:t>ủ</w:t>
      </w:r>
      <w:r>
        <w:t>a các đ</w:t>
      </w:r>
      <w:r>
        <w:t>ạ</w:t>
      </w:r>
      <w:r>
        <w:t>i lý làm vi</w:t>
      </w:r>
      <w:r>
        <w:t>ệ</w:t>
      </w:r>
      <w:r>
        <w:t>c cùng nhau trên m</w:t>
      </w:r>
      <w:r>
        <w:t>ộ</w:t>
      </w:r>
      <w:r>
        <w:t xml:space="preserve">t </w:t>
      </w:r>
      <w:r>
        <w:t>m</w:t>
      </w:r>
      <w:r>
        <w:t>ụ</w:t>
      </w:r>
      <w:r>
        <w:t>c tiêu chung.</w:t>
      </w:r>
    </w:p>
    <w:p w14:paraId="4EFC144F" w14:textId="77777777" w:rsidR="00C448C0" w:rsidRDefault="005A7333">
      <w:pPr>
        <w:pStyle w:val="ListBullet"/>
      </w:pPr>
      <w:r>
        <w:t>Công c</w:t>
      </w:r>
      <w:r>
        <w:t>ụ</w:t>
      </w:r>
      <w:r>
        <w:t xml:space="preserve"> đ</w:t>
      </w:r>
      <w:r>
        <w:t>ề</w:t>
      </w:r>
      <w:r>
        <w:t xml:space="preserve"> c</w:t>
      </w:r>
      <w:r>
        <w:t>ậ</w:t>
      </w:r>
      <w:r>
        <w:t>p đ</w:t>
      </w:r>
      <w:r>
        <w:t>ế</w:t>
      </w:r>
      <w:r>
        <w:t>n các k</w:t>
      </w:r>
      <w:r>
        <w:t>ỹ</w:t>
      </w:r>
      <w:r>
        <w:t xml:space="preserve"> năng ho</w:t>
      </w:r>
      <w:r>
        <w:t>ặ</w:t>
      </w:r>
      <w:r>
        <w:t>c ch</w:t>
      </w:r>
      <w:r>
        <w:t>ứ</w:t>
      </w:r>
      <w:r>
        <w:t>c năng mà các đ</w:t>
      </w:r>
      <w:r>
        <w:t>ạ</w:t>
      </w:r>
      <w:r>
        <w:t>i lý có th</w:t>
      </w:r>
      <w:r>
        <w:t>ể</w:t>
      </w:r>
      <w:r>
        <w:t xml:space="preserve"> s</w:t>
      </w:r>
      <w:r>
        <w:t>ử</w:t>
      </w:r>
      <w:r>
        <w:t xml:space="preserve"> d</w:t>
      </w:r>
      <w:r>
        <w:t>ụ</w:t>
      </w:r>
      <w:r>
        <w:t>ng đ</w:t>
      </w:r>
      <w:r>
        <w:t>ể</w:t>
      </w:r>
      <w:r>
        <w:t xml:space="preserve"> th</w:t>
      </w:r>
      <w:r>
        <w:t>ự</w:t>
      </w:r>
      <w:r>
        <w:t>c hi</w:t>
      </w:r>
      <w:r>
        <w:t>ệ</w:t>
      </w:r>
      <w:r>
        <w:t>n các hành đ</w:t>
      </w:r>
      <w:r>
        <w:t>ộ</w:t>
      </w:r>
      <w:r>
        <w:t>ng khác nhau.</w:t>
      </w:r>
    </w:p>
    <w:p w14:paraId="37A40805" w14:textId="77777777" w:rsidR="00C448C0" w:rsidRDefault="005A7333">
      <w:pPr>
        <w:pStyle w:val="ListBullet"/>
      </w:pPr>
      <w:r>
        <w:t>Các quy trình ch</w:t>
      </w:r>
      <w:r>
        <w:t>ị</w:t>
      </w:r>
      <w:r>
        <w:t>u trách nhi</w:t>
      </w:r>
      <w:r>
        <w:t>ệ</w:t>
      </w:r>
      <w:r>
        <w:t>m s</w:t>
      </w:r>
      <w:r>
        <w:t>ắ</w:t>
      </w:r>
      <w:r>
        <w:t>p x</w:t>
      </w:r>
      <w:r>
        <w:t>ế</w:t>
      </w:r>
      <w:r>
        <w:t>p cách th</w:t>
      </w:r>
      <w:r>
        <w:t>ự</w:t>
      </w:r>
      <w:r>
        <w:t>c hi</w:t>
      </w:r>
      <w:r>
        <w:t>ệ</w:t>
      </w:r>
      <w:r>
        <w:t>n các nhi</w:t>
      </w:r>
      <w:r>
        <w:t>ệ</w:t>
      </w:r>
      <w:r>
        <w:t>m v</w:t>
      </w:r>
      <w:r>
        <w:t>ụ</w:t>
      </w:r>
      <w:r>
        <w:t xml:space="preserve"> b</w:t>
      </w:r>
      <w:r>
        <w:t>ở</w:t>
      </w:r>
      <w:r>
        <w:t>i các đ</w:t>
      </w:r>
      <w:r>
        <w:t>ạ</w:t>
      </w:r>
      <w:r>
        <w:t>i lý, tương t</w:t>
      </w:r>
      <w:r>
        <w:t>ự</w:t>
      </w:r>
      <w:r>
        <w:t xml:space="preserve"> như qu</w:t>
      </w:r>
      <w:r>
        <w:t>ả</w:t>
      </w:r>
      <w:r>
        <w:t>n lý d</w:t>
      </w:r>
      <w:r>
        <w:t>ự</w:t>
      </w:r>
      <w:r>
        <w:t xml:space="preserve"> án trong các nhóm co</w:t>
      </w:r>
      <w:r>
        <w:t>n ngư</w:t>
      </w:r>
      <w:r>
        <w:t>ờ</w:t>
      </w:r>
      <w:r>
        <w:t>i.</w:t>
      </w:r>
    </w:p>
    <w:p w14:paraId="2AD4822E" w14:textId="77777777" w:rsidR="00C448C0" w:rsidRDefault="005A7333">
      <w:pPr>
        <w:pStyle w:val="Heading2"/>
      </w:pPr>
      <w:r>
        <w:t>Các đi</w:t>
      </w:r>
      <w:r>
        <w:t>ề</w:t>
      </w:r>
      <w:r>
        <w:t>u ki</w:t>
      </w:r>
      <w:r>
        <w:t>ệ</w:t>
      </w:r>
      <w:r>
        <w:t>n tiên quy</w:t>
      </w:r>
      <w:r>
        <w:t>ế</w:t>
      </w:r>
      <w:r>
        <w:t>t</w:t>
      </w:r>
    </w:p>
    <w:p w14:paraId="3592FACC" w14:textId="77777777" w:rsidR="00C448C0" w:rsidRDefault="005A7333">
      <w:pPr>
        <w:jc w:val="both"/>
      </w:pPr>
      <w:r>
        <w:t>Trư</w:t>
      </w:r>
      <w:r>
        <w:t>ớ</w:t>
      </w:r>
      <w:r>
        <w:t>c khi b</w:t>
      </w:r>
      <w:r>
        <w:t>ắ</w:t>
      </w:r>
      <w:r>
        <w:t>t đ</w:t>
      </w:r>
      <w:r>
        <w:t>ầ</w:t>
      </w:r>
      <w:r>
        <w:t>u v</w:t>
      </w:r>
      <w:r>
        <w:t>ớ</w:t>
      </w:r>
      <w:r>
        <w:t>i gi</w:t>
      </w:r>
      <w:r>
        <w:t>ả</w:t>
      </w:r>
      <w:r>
        <w:t>i pháp, b</w:t>
      </w:r>
      <w:r>
        <w:t>ạ</w:t>
      </w:r>
      <w:r>
        <w:t>n c</w:t>
      </w:r>
      <w:r>
        <w:t>ầ</w:t>
      </w:r>
      <w:r>
        <w:t>n có quy</w:t>
      </w:r>
      <w:r>
        <w:t>ề</w:t>
      </w:r>
      <w:r>
        <w:t>n truy c</w:t>
      </w:r>
      <w:r>
        <w:t>ậ</w:t>
      </w:r>
      <w:r>
        <w:t>p vào các mô hình Amazon Bedrock:</w:t>
      </w:r>
    </w:p>
    <w:p w14:paraId="62AC4703" w14:textId="77777777" w:rsidR="00C448C0" w:rsidRDefault="005A7333">
      <w:pPr>
        <w:pStyle w:val="ListNumber"/>
      </w:pPr>
      <w:r>
        <w:t>Nh</w:t>
      </w:r>
      <w:r>
        <w:t>ậ</w:t>
      </w:r>
      <w:r>
        <w:t>p vào máy đi</w:t>
      </w:r>
      <w:r>
        <w:t>ề</w:t>
      </w:r>
      <w:r>
        <w:t>u khi</w:t>
      </w:r>
      <w:r>
        <w:t>ể</w:t>
      </w:r>
      <w:r>
        <w:t>n Amazon Bedrock và trong b</w:t>
      </w:r>
      <w:r>
        <w:t>ả</w:t>
      </w:r>
      <w:r>
        <w:t>ng đi</w:t>
      </w:r>
      <w:r>
        <w:t>ề</w:t>
      </w:r>
      <w:r>
        <w:t>u khi</w:t>
      </w:r>
      <w:r>
        <w:t>ể</w:t>
      </w:r>
      <w:r>
        <w:t>n đi</w:t>
      </w:r>
      <w:r>
        <w:t>ề</w:t>
      </w:r>
      <w:r>
        <w:t>u hư</w:t>
      </w:r>
      <w:r>
        <w:t>ớ</w:t>
      </w:r>
      <w:r>
        <w:t>ng dư</w:t>
      </w:r>
      <w:r>
        <w:t>ớ</w:t>
      </w:r>
      <w:r>
        <w:t>i c</w:t>
      </w:r>
      <w:r>
        <w:t>ấ</w:t>
      </w:r>
      <w:r>
        <w:t>u hình Bedrock, ch</w:t>
      </w:r>
      <w:r>
        <w:t>ọ</w:t>
      </w:r>
      <w:r>
        <w:t>n Model access đ</w:t>
      </w:r>
      <w:r>
        <w:t>ể</w:t>
      </w:r>
      <w:r>
        <w:t xml:space="preserve"> yêu c</w:t>
      </w:r>
      <w:r>
        <w:t>ầ</w:t>
      </w:r>
      <w:r>
        <w:t>u truy</w:t>
      </w:r>
      <w:r>
        <w:t xml:space="preserve"> c</w:t>
      </w:r>
      <w:r>
        <w:t>ậ</w:t>
      </w:r>
      <w:r>
        <w:t>p vào các mô hình Amazon Bedrock.</w:t>
      </w:r>
    </w:p>
    <w:p w14:paraId="062D354E" w14:textId="77777777" w:rsidR="00C448C0" w:rsidRDefault="005A7333">
      <w:pPr>
        <w:jc w:val="center"/>
      </w:pPr>
      <w:r>
        <w:rPr>
          <w:noProof/>
        </w:rPr>
        <w:lastRenderedPageBreak/>
        <w:drawing>
          <wp:inline distT="0" distB="0" distL="0" distR="0" wp14:anchorId="026F4DDB" wp14:editId="030A70ED">
            <wp:extent cx="5486400" cy="22689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2268951"/>
                    </a:xfrm>
                    <a:prstGeom prst="rect">
                      <a:avLst/>
                    </a:prstGeom>
                  </pic:spPr>
                </pic:pic>
              </a:graphicData>
            </a:graphic>
          </wp:inline>
        </w:drawing>
      </w:r>
    </w:p>
    <w:p w14:paraId="0F62A471" w14:textId="77777777" w:rsidR="00C448C0" w:rsidRDefault="005A7333">
      <w:pPr>
        <w:jc w:val="center"/>
      </w:pPr>
      <w:r>
        <w:rPr>
          <w:noProof/>
        </w:rPr>
        <w:drawing>
          <wp:inline distT="0" distB="0" distL="0" distR="0" wp14:anchorId="429AE793" wp14:editId="4BB2DB12">
            <wp:extent cx="5486400" cy="2384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2384725"/>
                    </a:xfrm>
                    <a:prstGeom prst="rect">
                      <a:avLst/>
                    </a:prstGeom>
                  </pic:spPr>
                </pic:pic>
              </a:graphicData>
            </a:graphic>
          </wp:inline>
        </w:drawing>
      </w:r>
    </w:p>
    <w:p w14:paraId="564B31E1" w14:textId="77777777" w:rsidR="00C448C0" w:rsidRDefault="005A7333">
      <w:pPr>
        <w:jc w:val="both"/>
      </w:pPr>
      <w:r>
        <w:t>Trong ví d</w:t>
      </w:r>
      <w:r>
        <w:t>ụ</w:t>
      </w:r>
      <w:r>
        <w:t xml:space="preserve"> này, chúng tôi s</w:t>
      </w:r>
      <w:r>
        <w:t>ử</w:t>
      </w:r>
      <w:r>
        <w:t xml:space="preserve"> d</w:t>
      </w:r>
      <w:r>
        <w:t>ụ</w:t>
      </w:r>
      <w:r>
        <w:t>ng Amazon Nova Pro thông qua Amazon Bedrock như là LLM c</w:t>
      </w:r>
      <w:r>
        <w:t>ủ</w:t>
      </w:r>
      <w:r>
        <w:t>a chúng tôi. CrewAI cung c</w:t>
      </w:r>
      <w:r>
        <w:t>ấ</w:t>
      </w:r>
      <w:r>
        <w:t>p tích h</w:t>
      </w:r>
      <w:r>
        <w:t>ợ</w:t>
      </w:r>
      <w:r>
        <w:t>p tích h</w:t>
      </w:r>
      <w:r>
        <w:t>ợ</w:t>
      </w:r>
      <w:r>
        <w:t>p v</w:t>
      </w:r>
      <w:r>
        <w:t>ớ</w:t>
      </w:r>
      <w:r>
        <w:t>i Amazon Bedrock.</w:t>
      </w:r>
    </w:p>
    <w:p w14:paraId="1DC572BC" w14:textId="77777777" w:rsidR="00C448C0" w:rsidRDefault="005A7333">
      <w:pPr>
        <w:pStyle w:val="ListNumber"/>
      </w:pPr>
      <w:r>
        <w:t>Phân ph</w:t>
      </w:r>
      <w:r>
        <w:t>ố</w:t>
      </w:r>
      <w:r>
        <w:t>i GitHub repo vào thư m</w:t>
      </w:r>
      <w:r>
        <w:t>ụ</w:t>
      </w:r>
      <w:r>
        <w:t>c đ</w:t>
      </w:r>
      <w:r>
        <w:t>ị</w:t>
      </w:r>
      <w:r>
        <w:t>a phương</w:t>
      </w:r>
    </w:p>
    <w:p w14:paraId="3ACF62A6" w14:textId="77777777" w:rsidR="00C448C0" w:rsidRDefault="00C448C0"/>
    <w:p w14:paraId="410857AA" w14:textId="77777777" w:rsidR="00C448C0" w:rsidRDefault="005A7333">
      <w:pPr>
        <w:ind w:left="720" w:right="720"/>
      </w:pPr>
      <w:r>
        <w:rPr>
          <w:rFonts w:ascii="Courier New" w:hAnsi="Courier New"/>
          <w:sz w:val="20"/>
        </w:rPr>
        <w:t>git clone htt</w:t>
      </w:r>
      <w:r>
        <w:rPr>
          <w:rFonts w:ascii="Courier New" w:hAnsi="Courier New"/>
          <w:sz w:val="20"/>
        </w:rPr>
        <w:t>ps://github.com/aws-samples/sample-compliance-assistant-with-agents.git</w:t>
      </w:r>
    </w:p>
    <w:p w14:paraId="7817FB08" w14:textId="77777777" w:rsidR="00C448C0" w:rsidRDefault="00C448C0"/>
    <w:p w14:paraId="4B065FC9" w14:textId="77777777" w:rsidR="00C448C0" w:rsidRDefault="00C448C0"/>
    <w:p w14:paraId="4E9581DA" w14:textId="77777777" w:rsidR="00C448C0" w:rsidRDefault="005A7333">
      <w:pPr>
        <w:ind w:left="720" w:right="720"/>
      </w:pPr>
      <w:r>
        <w:rPr>
          <w:rFonts w:ascii="Courier New" w:hAnsi="Courier New"/>
          <w:sz w:val="20"/>
        </w:rPr>
        <w:t>git clone https://github.com/aws-samples/sample-compliance-assistant-with-agents.git</w:t>
      </w:r>
    </w:p>
    <w:p w14:paraId="58A36E3F" w14:textId="77777777" w:rsidR="00C448C0" w:rsidRDefault="00C448C0"/>
    <w:p w14:paraId="1609971F" w14:textId="454AA36E" w:rsidR="00C448C0" w:rsidRDefault="005A7333" w:rsidP="005A7333">
      <w:pPr>
        <w:jc w:val="both"/>
      </w:pPr>
      <w:r>
        <w:lastRenderedPageBreak/>
        <w:t>S</w:t>
      </w:r>
      <w:r>
        <w:t>ử</w:t>
      </w:r>
      <w:r>
        <w:t xml:space="preserve"> d</w:t>
      </w:r>
      <w:r>
        <w:t>ụ</w:t>
      </w:r>
      <w:r>
        <w:t>ng l</w:t>
      </w:r>
      <w:r>
        <w:t>ệ</w:t>
      </w:r>
      <w:r>
        <w:t>nh sau đ</w:t>
      </w:r>
      <w:r>
        <w:t>ể</w:t>
      </w:r>
      <w:r>
        <w:t xml:space="preserve"> cài đ</w:t>
      </w:r>
      <w:r>
        <w:t>ặ</w:t>
      </w:r>
      <w:r>
        <w:t>t các ph</w:t>
      </w:r>
      <w:r>
        <w:t>ụ</w:t>
      </w:r>
      <w:r>
        <w:t xml:space="preserve"> thu</w:t>
      </w:r>
      <w:r>
        <w:t>ộ</w:t>
      </w:r>
      <w:r>
        <w:t>c đ</w:t>
      </w:r>
      <w:r>
        <w:t>ể</w:t>
      </w:r>
      <w:r>
        <w:t xml:space="preserve"> ch</w:t>
      </w:r>
      <w:r>
        <w:t>ạ</w:t>
      </w:r>
      <w:r>
        <w:t>y CrewAI trong môi trư</w:t>
      </w:r>
      <w:r>
        <w:t>ờ</w:t>
      </w:r>
      <w:r>
        <w:t>ng Python c</w:t>
      </w:r>
      <w:r>
        <w:t>ủ</w:t>
      </w:r>
      <w:r>
        <w:t>a b</w:t>
      </w:r>
      <w:r>
        <w:t>ạ</w:t>
      </w:r>
      <w:r>
        <w:t>n:</w:t>
      </w:r>
    </w:p>
    <w:p w14:paraId="6CD6ED16" w14:textId="5B6C865B" w:rsidR="00C448C0" w:rsidRDefault="005A7333" w:rsidP="005A7333">
      <w:pPr>
        <w:ind w:left="720" w:right="720"/>
      </w:pPr>
      <w:r>
        <w:rPr>
          <w:rFonts w:ascii="Courier New" w:hAnsi="Courier New"/>
          <w:sz w:val="20"/>
        </w:rPr>
        <w:t>pip i</w:t>
      </w:r>
      <w:r>
        <w:rPr>
          <w:rFonts w:ascii="Courier New" w:hAnsi="Courier New"/>
          <w:sz w:val="20"/>
        </w:rPr>
        <w:t>nstall crewai uv</w:t>
      </w:r>
    </w:p>
    <w:p w14:paraId="4B13199C" w14:textId="6D6B3144" w:rsidR="00C448C0" w:rsidRDefault="005A7333" w:rsidP="005A7333">
      <w:pPr>
        <w:ind w:left="720" w:right="720"/>
      </w:pPr>
      <w:r>
        <w:rPr>
          <w:rFonts w:ascii="Courier New" w:hAnsi="Courier New"/>
          <w:sz w:val="20"/>
        </w:rPr>
        <w:t>pip install crewai uv</w:t>
      </w:r>
    </w:p>
    <w:p w14:paraId="36CA5522" w14:textId="77777777" w:rsidR="00C448C0" w:rsidRDefault="005A7333">
      <w:pPr>
        <w:pStyle w:val="Heading2"/>
      </w:pPr>
      <w:r>
        <w:t>Các nhân viên tuân th</w:t>
      </w:r>
      <w:r>
        <w:t>ủ</w:t>
      </w:r>
      <w:r>
        <w:t xml:space="preserve"> c</w:t>
      </w:r>
      <w:r>
        <w:t>ủ</w:t>
      </w:r>
      <w:r>
        <w:t>a anh</w:t>
      </w:r>
    </w:p>
    <w:p w14:paraId="0B30BC91" w14:textId="77777777" w:rsidR="00C448C0" w:rsidRDefault="005A7333">
      <w:pPr>
        <w:jc w:val="both"/>
      </w:pPr>
      <w:r>
        <w:t>Trong bư</w:t>
      </w:r>
      <w:r>
        <w:t>ớ</w:t>
      </w:r>
      <w:r>
        <w:t>c này, b</w:t>
      </w:r>
      <w:r>
        <w:t>ạ</w:t>
      </w:r>
      <w:r>
        <w:t>n s</w:t>
      </w:r>
      <w:r>
        <w:t>ẽ</w:t>
      </w:r>
      <w:r>
        <w:t xml:space="preserve"> xác đ</w:t>
      </w:r>
      <w:r>
        <w:t>ị</w:t>
      </w:r>
      <w:r>
        <w:t>nh các đ</w:t>
      </w:r>
      <w:r>
        <w:t>ạ</w:t>
      </w:r>
      <w:r>
        <w:t>i lý c</w:t>
      </w:r>
      <w:r>
        <w:t>ủ</w:t>
      </w:r>
      <w:r>
        <w:t>a mình:</w:t>
      </w:r>
    </w:p>
    <w:p w14:paraId="67BEB787" w14:textId="77777777" w:rsidR="00C448C0" w:rsidRDefault="005A7333">
      <w:pPr>
        <w:pStyle w:val="ListNumber"/>
      </w:pPr>
      <w:r>
        <w:t>Đ</w:t>
      </w:r>
      <w:r>
        <w:t>ị</w:t>
      </w:r>
      <w:r>
        <w:t>nh nghĩa các đ</w:t>
      </w:r>
      <w:r>
        <w:t>ạ</w:t>
      </w:r>
      <w:r>
        <w:t>i lý tuân th</w:t>
      </w:r>
      <w:r>
        <w:t>ủ</w:t>
      </w:r>
      <w:r>
        <w:t xml:space="preserve"> trong t</w:t>
      </w:r>
      <w:r>
        <w:t>ệ</w:t>
      </w:r>
      <w:r>
        <w:t>p agents.yaml. M</w:t>
      </w:r>
      <w:r>
        <w:t>ỗ</w:t>
      </w:r>
      <w:r>
        <w:t>i đ</w:t>
      </w:r>
      <w:r>
        <w:t>ạ</w:t>
      </w:r>
      <w:r>
        <w:t>i lý có vai trò c</w:t>
      </w:r>
      <w:r>
        <w:t>ụ</w:t>
      </w:r>
      <w:r>
        <w:t xml:space="preserve"> th</w:t>
      </w:r>
      <w:r>
        <w:t>ể</w:t>
      </w:r>
      <w:r>
        <w:t xml:space="preserve"> đ</w:t>
      </w:r>
      <w:r>
        <w:t>ể</w:t>
      </w:r>
      <w:r>
        <w:t xml:space="preserve"> đóng: compliance_analyst: vai trò: </w:t>
      </w:r>
      <w:r>
        <w:t>{th</w:t>
      </w:r>
      <w:r>
        <w:t>ể</w:t>
      </w:r>
      <w:r>
        <w:t>) M</w:t>
      </w:r>
      <w:r>
        <w:t>ụ</w:t>
      </w:r>
      <w:r>
        <w:t>c tiêu c</w:t>
      </w:r>
      <w:r>
        <w:t>ủ</w:t>
      </w:r>
      <w:r>
        <w:t>a Senior Compliance Analyst: Xem xét và hi</w:t>
      </w:r>
      <w:r>
        <w:t>ể</w:t>
      </w:r>
      <w:r>
        <w:t>u các yêu c</w:t>
      </w:r>
      <w:r>
        <w:t>ầ</w:t>
      </w:r>
      <w:r>
        <w:t>u v</w:t>
      </w:r>
      <w:r>
        <w:t>ề</w:t>
      </w:r>
      <w:r>
        <w:t xml:space="preserve"> quy đ</w:t>
      </w:r>
      <w:r>
        <w:t>ị</w:t>
      </w:r>
      <w:r>
        <w:t>nh và tuân th</w:t>
      </w:r>
      <w:r>
        <w:t>ủ</w:t>
      </w:r>
      <w:r>
        <w:t xml:space="preserve"> xung quanh {th</w:t>
      </w:r>
      <w:r>
        <w:t>ể</w:t>
      </w:r>
      <w:r>
        <w:t>} b ackstory: B</w:t>
      </w:r>
      <w:r>
        <w:t>ạ</w:t>
      </w:r>
      <w:r>
        <w:t>n là m</w:t>
      </w:r>
      <w:r>
        <w:t>ộ</w:t>
      </w:r>
      <w:r>
        <w:t>t nhà phân tích tuân th</w:t>
      </w:r>
      <w:r>
        <w:t>ủ</w:t>
      </w:r>
      <w:r>
        <w:t xml:space="preserve"> có kinh nghi</w:t>
      </w:r>
      <w:r>
        <w:t>ệ</w:t>
      </w:r>
      <w:r>
        <w:t>m v</w:t>
      </w:r>
      <w:r>
        <w:t>ớ</w:t>
      </w:r>
      <w:r>
        <w:t>i chuyên môn sâu s</w:t>
      </w:r>
      <w:r>
        <w:t>ắ</w:t>
      </w:r>
      <w:r>
        <w:t>c trong các lĩnh v</w:t>
      </w:r>
      <w:r>
        <w:t>ự</w:t>
      </w:r>
      <w:r>
        <w:t>c như PCI DSS, HIPAA, NIST, ISO và tài n</w:t>
      </w:r>
      <w:r>
        <w:t>ăng đ</w:t>
      </w:r>
      <w:r>
        <w:t>ể</w:t>
      </w:r>
      <w:r>
        <w:t xml:space="preserve"> phát hi</w:t>
      </w:r>
      <w:r>
        <w:t>ệ</w:t>
      </w:r>
      <w:r>
        <w:t>n ra các quy đ</w:t>
      </w:r>
      <w:r>
        <w:t>ị</w:t>
      </w:r>
      <w:r>
        <w:t>nh và yêu c</w:t>
      </w:r>
      <w:r>
        <w:t>ầ</w:t>
      </w:r>
      <w:r>
        <w:t>u m</w:t>
      </w:r>
      <w:r>
        <w:t>ớ</w:t>
      </w:r>
      <w:r>
        <w:t>i nh</w:t>
      </w:r>
      <w:r>
        <w:t>ấ</w:t>
      </w:r>
      <w:r>
        <w:t>t trong {th</w:t>
      </w:r>
      <w:r>
        <w:t>ể</w:t>
      </w:r>
      <w:r>
        <w:t xml:space="preserve"> ng</w:t>
      </w:r>
      <w:r>
        <w:t>ữ</w:t>
      </w:r>
      <w:r>
        <w:t>}. compliance_specialist: vai trò: {th</w:t>
      </w:r>
      <w:r>
        <w:t>ể</w:t>
      </w:r>
      <w:r>
        <w:t xml:space="preserve"> ng</w:t>
      </w:r>
      <w:r>
        <w:t>ữ</w:t>
      </w:r>
      <w:r>
        <w:t>} Compliance Specialist  M</w:t>
      </w:r>
      <w:r>
        <w:t>ụ</w:t>
      </w:r>
      <w:r>
        <w:t>c tiêu: T</w:t>
      </w:r>
      <w:r>
        <w:t>ạ</w:t>
      </w:r>
      <w:r>
        <w:t>o các báo cáo chi ti</w:t>
      </w:r>
      <w:r>
        <w:t>ế</w:t>
      </w:r>
      <w:r>
        <w:t>t d</w:t>
      </w:r>
      <w:r>
        <w:t>ự</w:t>
      </w:r>
      <w:r>
        <w:t>a trên phân tích tuân th</w:t>
      </w:r>
      <w:r>
        <w:t>ủ</w:t>
      </w:r>
      <w:r>
        <w:t xml:space="preserve"> và nghiên c</w:t>
      </w:r>
      <w:r>
        <w:t>ứ</w:t>
      </w:r>
      <w:r>
        <w:t>u k</w:t>
      </w:r>
      <w:r>
        <w:t>ế</w:t>
      </w:r>
      <w:r>
        <w:t>t qu</w:t>
      </w:r>
      <w:r>
        <w:t>ả</w:t>
      </w:r>
      <w:r>
        <w:t xml:space="preserve"> n</w:t>
      </w:r>
      <w:r>
        <w:t>ề</w:t>
      </w:r>
      <w:r>
        <w:t>n: B</w:t>
      </w:r>
      <w:r>
        <w:t>ạ</w:t>
      </w:r>
      <w:r>
        <w:t>n là m</w:t>
      </w:r>
      <w:r>
        <w:t>ộ</w:t>
      </w:r>
      <w:r>
        <w:t>t chuyên gia tuân th</w:t>
      </w:r>
      <w:r>
        <w:t>ủ</w:t>
      </w:r>
      <w:r>
        <w:t xml:space="preserve"> </w:t>
      </w:r>
      <w:r>
        <w:t>t</w:t>
      </w:r>
      <w:r>
        <w:t>ỉ</w:t>
      </w:r>
      <w:r>
        <w:t xml:space="preserve"> m</w:t>
      </w:r>
      <w:r>
        <w:t>ỉ</w:t>
      </w:r>
      <w:r>
        <w:t xml:space="preserve"> v</w:t>
      </w:r>
      <w:r>
        <w:t>ớ</w:t>
      </w:r>
      <w:r>
        <w:t>i s</w:t>
      </w:r>
      <w:r>
        <w:t>ự</w:t>
      </w:r>
      <w:r>
        <w:t xml:space="preserve"> hi</w:t>
      </w:r>
      <w:r>
        <w:t>ể</w:t>
      </w:r>
      <w:r>
        <w:t>u bi</w:t>
      </w:r>
      <w:r>
        <w:t>ế</w:t>
      </w:r>
      <w:r>
        <w:t>t sâu s</w:t>
      </w:r>
      <w:r>
        <w:t>ắ</w:t>
      </w:r>
      <w:r>
        <w:t>c v</w:t>
      </w:r>
      <w:r>
        <w:t>ề</w:t>
      </w:r>
      <w:r>
        <w:t xml:space="preserve"> tuân th</w:t>
      </w:r>
      <w:r>
        <w:t>ủ</w:t>
      </w:r>
      <w:r>
        <w:t xml:space="preserve"> và môi trư</w:t>
      </w:r>
      <w:r>
        <w:t>ờ</w:t>
      </w:r>
      <w:r>
        <w:t>ng quy đ</w:t>
      </w:r>
      <w:r>
        <w:t>ị</w:t>
      </w:r>
      <w:r>
        <w:t>nh cho d</w:t>
      </w:r>
      <w:r>
        <w:t>ị</w:t>
      </w:r>
      <w:r>
        <w:t>ch v</w:t>
      </w:r>
      <w:r>
        <w:t>ụ</w:t>
      </w:r>
      <w:r>
        <w:t xml:space="preserve"> tài chính và công ngh</w:t>
      </w:r>
      <w:r>
        <w:t>ệ</w:t>
      </w:r>
      <w:r>
        <w:t xml:space="preserve"> Indus B</w:t>
      </w:r>
      <w:r>
        <w:t>ạ</w:t>
      </w:r>
      <w:r>
        <w:t>n t</w:t>
      </w:r>
      <w:r>
        <w:t>ạ</w:t>
      </w:r>
      <w:r>
        <w:t>o ra các tiêu chu</w:t>
      </w:r>
      <w:r>
        <w:t>ẩ</w:t>
      </w:r>
      <w:r>
        <w:t>n và chính sách cho t</w:t>
      </w:r>
      <w:r>
        <w:t>ổ</w:t>
      </w:r>
      <w:r>
        <w:t xml:space="preserve"> ch</w:t>
      </w:r>
      <w:r>
        <w:t>ứ</w:t>
      </w:r>
      <w:r>
        <w:t>c đ</w:t>
      </w:r>
      <w:r>
        <w:t>ể</w:t>
      </w:r>
      <w:r>
        <w:t xml:space="preserve"> đáp </w:t>
      </w:r>
      <w:r>
        <w:t>ứ</w:t>
      </w:r>
      <w:r>
        <w:t>ng các quy đ</w:t>
      </w:r>
      <w:r>
        <w:t>ị</w:t>
      </w:r>
      <w:r>
        <w:t>nh và yêu c</w:t>
      </w:r>
      <w:r>
        <w:t>ầ</w:t>
      </w:r>
      <w:r>
        <w:t>u tuân th</w:t>
      </w:r>
      <w:r>
        <w:t>ủ</w:t>
      </w:r>
      <w:r>
        <w:t>.</w:t>
      </w:r>
    </w:p>
    <w:p w14:paraId="1A93A05E" w14:textId="77777777" w:rsidR="00C448C0" w:rsidRDefault="005A7333">
      <w:pPr>
        <w:pStyle w:val="ListNumber"/>
      </w:pPr>
      <w:r>
        <w:t>Đ</w:t>
      </w:r>
      <w:r>
        <w:t>ị</w:t>
      </w:r>
      <w:r>
        <w:t>nh nghĩa nhi</w:t>
      </w:r>
      <w:r>
        <w:t>ệ</w:t>
      </w:r>
      <w:r>
        <w:t>m v</w:t>
      </w:r>
      <w:r>
        <w:t>ụ</w:t>
      </w:r>
      <w:r>
        <w:t xml:space="preserve"> cho các đ</w:t>
      </w:r>
      <w:r>
        <w:t>ạ</w:t>
      </w:r>
      <w:r>
        <w:t>i lý: compliance_analy</w:t>
      </w:r>
      <w:r>
        <w:t>sis_task: description: Conduct a thorough analysis about {topic}. nts c</w:t>
      </w:r>
      <w:r>
        <w:t>ủ</w:t>
      </w:r>
      <w:r>
        <w:t>a thông tin liên quan nh</w:t>
      </w:r>
      <w:r>
        <w:t>ấ</w:t>
      </w:r>
      <w:r>
        <w:t>t v</w:t>
      </w:r>
      <w:r>
        <w:t>ề</w:t>
      </w:r>
      <w:r>
        <w:t xml:space="preserve"> nhân viên {th</w:t>
      </w:r>
      <w:r>
        <w:t>ể</w:t>
      </w:r>
      <w:r>
        <w:t xml:space="preserve"> th</w:t>
      </w:r>
      <w:r>
        <w:t>ứ</w:t>
      </w:r>
      <w:r>
        <w:t>c}: compliance_analyst compliance_reporting_task: mô t</w:t>
      </w:r>
      <w:r>
        <w:t>ả</w:t>
      </w:r>
      <w:r>
        <w:t>: Xem xét b</w:t>
      </w:r>
      <w:r>
        <w:t>ố</w:t>
      </w:r>
      <w:r>
        <w:t>i c</w:t>
      </w:r>
      <w:r>
        <w:t>ả</w:t>
      </w:r>
      <w:r>
        <w:t>nh b</w:t>
      </w:r>
      <w:r>
        <w:t>ạ</w:t>
      </w:r>
      <w:r>
        <w:t>n có và m</w:t>
      </w:r>
      <w:r>
        <w:t>ở</w:t>
      </w:r>
      <w:r>
        <w:t xml:space="preserve"> r</w:t>
      </w:r>
      <w:r>
        <w:t>ộ</w:t>
      </w:r>
      <w:r>
        <w:t>ng t</w:t>
      </w:r>
      <w:r>
        <w:t>ừ</w:t>
      </w:r>
      <w:r>
        <w:t>ng ch</w:t>
      </w:r>
      <w:r>
        <w:t>ủ</w:t>
      </w:r>
      <w:r>
        <w:t xml:space="preserve"> đ</w:t>
      </w:r>
      <w:r>
        <w:t>ề</w:t>
      </w:r>
      <w:r>
        <w:t xml:space="preserve"> thành m</w:t>
      </w:r>
      <w:r>
        <w:t>ộ</w:t>
      </w:r>
      <w:r>
        <w:t>t ph</w:t>
      </w:r>
      <w:r>
        <w:t>ầ</w:t>
      </w:r>
      <w:r>
        <w:t>n đ</w:t>
      </w:r>
      <w:r>
        <w:t>ầ</w:t>
      </w:r>
      <w:r>
        <w:t>y đ</w:t>
      </w:r>
      <w:r>
        <w:t>ủ</w:t>
      </w:r>
      <w:r>
        <w:t xml:space="preserve"> cho m</w:t>
      </w:r>
      <w:r>
        <w:t>ộ</w:t>
      </w:r>
      <w:r>
        <w:t>t bá</w:t>
      </w:r>
      <w:r>
        <w:t>o cáo. INS t</w:t>
      </w:r>
      <w:r>
        <w:t>ấ</w:t>
      </w:r>
      <w:r>
        <w:t>t c</w:t>
      </w:r>
      <w:r>
        <w:t>ả</w:t>
      </w:r>
      <w:r>
        <w:t xml:space="preserve"> và t</w:t>
      </w:r>
      <w:r>
        <w:t>ấ</w:t>
      </w:r>
      <w:r>
        <w:t>t c</w:t>
      </w:r>
      <w:r>
        <w:t>ả</w:t>
      </w:r>
      <w:r>
        <w:t xml:space="preserve"> các thông tin liên quan cho T</w:t>
      </w:r>
      <w:r>
        <w:t>ổ</w:t>
      </w:r>
      <w:r>
        <w:t xml:space="preserve"> ch</w:t>
      </w:r>
      <w:r>
        <w:t>ứ</w:t>
      </w:r>
      <w:r>
        <w:t>c D</w:t>
      </w:r>
      <w:r>
        <w:t>ị</w:t>
      </w:r>
      <w:r>
        <w:t>ch v</w:t>
      </w:r>
      <w:r>
        <w:t>ụ</w:t>
      </w:r>
      <w:r>
        <w:t xml:space="preserve"> Tài chính d</w:t>
      </w:r>
      <w:r>
        <w:t>ự</w:t>
      </w:r>
      <w:r>
        <w:t xml:space="preserve"> ki</w:t>
      </w:r>
      <w:r>
        <w:t>ế</w:t>
      </w:r>
      <w:r>
        <w:t>n_output: M</w:t>
      </w:r>
      <w:r>
        <w:t>ộ</w:t>
      </w:r>
      <w:r>
        <w:t>t báo cáo đ</w:t>
      </w:r>
      <w:r>
        <w:t>ầ</w:t>
      </w:r>
      <w:r>
        <w:t>y đ</w:t>
      </w:r>
      <w:r>
        <w:t>ủ</w:t>
      </w:r>
      <w:r>
        <w:t xml:space="preserve"> v</w:t>
      </w:r>
      <w:r>
        <w:t>ớ</w:t>
      </w:r>
      <w:r>
        <w:t>i các ch</w:t>
      </w:r>
      <w:r>
        <w:t>ủ</w:t>
      </w:r>
      <w:r>
        <w:t xml:space="preserve"> đ</w:t>
      </w:r>
      <w:r>
        <w:t>ề</w:t>
      </w:r>
      <w:r>
        <w:t xml:space="preserve"> chính, m</w:t>
      </w:r>
      <w:r>
        <w:t>ỗ</w:t>
      </w:r>
      <w:r>
        <w:t>i ph</w:t>
      </w:r>
      <w:r>
        <w:t>ầ</w:t>
      </w:r>
      <w:r>
        <w:t>n có m</w:t>
      </w:r>
      <w:r>
        <w:t>ộ</w:t>
      </w:r>
      <w:r>
        <w:t>t ph</w:t>
      </w:r>
      <w:r>
        <w:t>ầ</w:t>
      </w:r>
      <w:r>
        <w:t>n đ</w:t>
      </w:r>
      <w:r>
        <w:t>ầ</w:t>
      </w:r>
      <w:r>
        <w:t>y đ</w:t>
      </w:r>
      <w:r>
        <w:t>ủ</w:t>
      </w:r>
      <w:r>
        <w:t xml:space="preserve"> thông tin. đ</w:t>
      </w:r>
      <w:r>
        <w:t>ạ</w:t>
      </w:r>
      <w:r>
        <w:t>i lý: compliance_specialist</w:t>
      </w:r>
    </w:p>
    <w:p w14:paraId="2C7C0653" w14:textId="77777777" w:rsidR="00C448C0" w:rsidRDefault="005A7333">
      <w:pPr>
        <w:pStyle w:val="ListNumber"/>
      </w:pPr>
      <w:r>
        <w:t>Các bư</w:t>
      </w:r>
      <w:r>
        <w:t>ớ</w:t>
      </w:r>
      <w:r>
        <w:t>c th</w:t>
      </w:r>
      <w:r>
        <w:t>ự</w:t>
      </w:r>
      <w:r>
        <w:t>c hi</w:t>
      </w:r>
      <w:r>
        <w:t>ệ</w:t>
      </w:r>
      <w:r>
        <w:t>n và quy trình đư</w:t>
      </w:r>
      <w:r>
        <w:t>ợ</w:t>
      </w:r>
      <w:r>
        <w:t>c xác đ</w:t>
      </w:r>
      <w:r>
        <w:t>ị</w:t>
      </w:r>
      <w:r>
        <w:t>nh tr</w:t>
      </w:r>
      <w:r>
        <w:t>ong crew.py: def crew(self) -&gt; Crew: """T</w:t>
      </w:r>
      <w:r>
        <w:t>ạ</w:t>
      </w:r>
      <w:r>
        <w:t>o ra đ</w:t>
      </w:r>
      <w:r>
        <w:t>ộ</w:t>
      </w:r>
      <w:r>
        <w:t>i t</w:t>
      </w:r>
      <w:r>
        <w:t>ự</w:t>
      </w:r>
      <w:r>
        <w:t xml:space="preserve"> đ</w:t>
      </w:r>
      <w:r>
        <w:t>ộ</w:t>
      </w:r>
      <w:r>
        <w:t>ng hóa tuân th</w:t>
      </w:r>
      <w:r>
        <w:t>ủ</w:t>
      </w:r>
      <w:r>
        <w:t>""" tr</w:t>
      </w:r>
      <w:r>
        <w:t>ả</w:t>
      </w:r>
      <w:r>
        <w:t xml:space="preserve"> l</w:t>
      </w:r>
      <w:r>
        <w:t>ạ</w:t>
      </w:r>
      <w:r>
        <w:t>i Crew( agents=self.agents, tasks=self.tasks, process=Process.sequential, v erbose=True)</w:t>
      </w:r>
    </w:p>
    <w:p w14:paraId="2D0B5F44" w14:textId="77777777" w:rsidR="00C448C0" w:rsidRDefault="005A7333">
      <w:pPr>
        <w:pStyle w:val="ListNumber"/>
      </w:pPr>
      <w:r>
        <w:t>Đ</w:t>
      </w:r>
      <w:r>
        <w:t>ị</w:t>
      </w:r>
      <w:r>
        <w:t>nh nghĩa LLM c</w:t>
      </w:r>
      <w:r>
        <w:t>ủ</w:t>
      </w:r>
      <w:r>
        <w:t>a b</w:t>
      </w:r>
      <w:r>
        <w:t>ạ</w:t>
      </w:r>
      <w:r>
        <w:t>n, ch</w:t>
      </w:r>
      <w:r>
        <w:t>ủ</w:t>
      </w:r>
      <w:r>
        <w:t xml:space="preserve"> đ</w:t>
      </w:r>
      <w:r>
        <w:t>ề</w:t>
      </w:r>
      <w:r>
        <w:t>, và các tham s</w:t>
      </w:r>
      <w:r>
        <w:t>ố</w:t>
      </w:r>
      <w:r>
        <w:t xml:space="preserve"> th</w:t>
      </w:r>
      <w:r>
        <w:t>ờ</w:t>
      </w:r>
      <w:r>
        <w:t>i gian ch</w:t>
      </w:r>
      <w:r>
        <w:t>ạ</w:t>
      </w:r>
      <w:r>
        <w:t>y trong t</w:t>
      </w:r>
      <w:r>
        <w:t>ệ</w:t>
      </w:r>
      <w:r>
        <w:t>p .env: MODEL=be</w:t>
      </w:r>
      <w:r>
        <w:t>drock/us.amazon.nova-pro-v1:0 AWS_REGION_NAME=us-west-2 TOPIC='GDPR yêu c</w:t>
      </w:r>
      <w:r>
        <w:t>ầ</w:t>
      </w:r>
      <w:r>
        <w:t>u v</w:t>
      </w:r>
      <w:r>
        <w:t>ề</w:t>
      </w:r>
      <w:r>
        <w:t xml:space="preserve"> quy</w:t>
      </w:r>
      <w:r>
        <w:t>ề</w:t>
      </w:r>
      <w:r>
        <w:t>n riêng tư d</w:t>
      </w:r>
      <w:r>
        <w:t>ữ</w:t>
      </w:r>
      <w:r>
        <w:t xml:space="preserve"> li</w:t>
      </w:r>
      <w:r>
        <w:t>ệ</w:t>
      </w:r>
      <w:r>
        <w:t>u'</w:t>
      </w:r>
    </w:p>
    <w:p w14:paraId="285287A0" w14:textId="77777777" w:rsidR="00C448C0" w:rsidRDefault="005A7333">
      <w:pPr>
        <w:pStyle w:val="ListNumber"/>
      </w:pPr>
      <w:r>
        <w:t>Đưa ra phi hành đoàn như sau: Đưa ra phi hành đoàn</w:t>
      </w:r>
    </w:p>
    <w:p w14:paraId="0129C964" w14:textId="77777777" w:rsidR="00C448C0" w:rsidRDefault="005A7333">
      <w:pPr>
        <w:pStyle w:val="ListNumber"/>
      </w:pPr>
      <w:r>
        <w:t>Demos sau đây cho th</w:t>
      </w:r>
      <w:r>
        <w:t>ấ</w:t>
      </w:r>
      <w:r>
        <w:t>y k</w:t>
      </w:r>
      <w:r>
        <w:t>ế</w:t>
      </w:r>
      <w:r>
        <w:t>t qu</w:t>
      </w:r>
      <w:r>
        <w:t>ả</w:t>
      </w:r>
      <w:r>
        <w:t xml:space="preserve"> c</w:t>
      </w:r>
      <w:r>
        <w:t>ủ</w:t>
      </w:r>
      <w:r>
        <w:t>a phi hành đoàn. B</w:t>
      </w:r>
      <w:r>
        <w:t>ạ</w:t>
      </w:r>
      <w:r>
        <w:t>n có th</w:t>
      </w:r>
      <w:r>
        <w:t>ể</w:t>
      </w:r>
      <w:r>
        <w:t xml:space="preserve"> th</w:t>
      </w:r>
      <w:r>
        <w:t>ấ</w:t>
      </w:r>
      <w:r>
        <w:t>y các đ</w:t>
      </w:r>
      <w:r>
        <w:t>ạ</w:t>
      </w:r>
      <w:r>
        <w:t>i lý h</w:t>
      </w:r>
      <w:r>
        <w:t>ợ</w:t>
      </w:r>
      <w:r>
        <w:t>p tác đ</w:t>
      </w:r>
      <w:r>
        <w:t>ể</w:t>
      </w:r>
      <w:r>
        <w:t xml:space="preserve"> t</w:t>
      </w:r>
      <w:r>
        <w:t>ạ</w:t>
      </w:r>
      <w:r>
        <w:t>o ra m</w:t>
      </w:r>
      <w:r>
        <w:t>ộ</w:t>
      </w:r>
      <w:r>
        <w:t xml:space="preserve">t </w:t>
      </w:r>
      <w:r>
        <w:t>gi</w:t>
      </w:r>
      <w:r>
        <w:t>ả</w:t>
      </w:r>
      <w:r>
        <w:t>i pháp chi ti</w:t>
      </w:r>
      <w:r>
        <w:t>ế</w:t>
      </w:r>
      <w:r>
        <w:t>t</w:t>
      </w:r>
    </w:p>
    <w:p w14:paraId="3B1FA0A6" w14:textId="77777777" w:rsidR="00C448C0" w:rsidRDefault="00C448C0"/>
    <w:p w14:paraId="4762D74C" w14:textId="77777777" w:rsidR="00C448C0" w:rsidRDefault="005A7333">
      <w:pPr>
        <w:ind w:left="720" w:right="720"/>
      </w:pPr>
      <w:r>
        <w:rPr>
          <w:rFonts w:ascii="Courier New" w:hAnsi="Courier New"/>
          <w:sz w:val="20"/>
        </w:rPr>
        <w:t>agents.yaml</w:t>
      </w:r>
    </w:p>
    <w:p w14:paraId="35EA5F7E" w14:textId="77777777" w:rsidR="00C448C0" w:rsidRDefault="00C448C0"/>
    <w:p w14:paraId="7B5E394A" w14:textId="77777777" w:rsidR="00C448C0" w:rsidRDefault="00C448C0"/>
    <w:p w14:paraId="68C8C7E3" w14:textId="77777777" w:rsidR="00C448C0" w:rsidRDefault="005A7333">
      <w:pPr>
        <w:ind w:left="720" w:right="720"/>
      </w:pPr>
      <w:r>
        <w:rPr>
          <w:rFonts w:ascii="Courier New" w:hAnsi="Courier New"/>
          <w:sz w:val="20"/>
        </w:rPr>
        <w:t>compliance_analyst:</w:t>
      </w:r>
      <w:r>
        <w:rPr>
          <w:rFonts w:ascii="Courier New" w:hAnsi="Courier New"/>
          <w:sz w:val="20"/>
        </w:rPr>
        <w:br/>
        <w:t xml:space="preserve">  role: {topic} Senior Compliance Analyst</w:t>
      </w:r>
      <w:r>
        <w:rPr>
          <w:rFonts w:ascii="Courier New" w:hAnsi="Courier New"/>
          <w:sz w:val="20"/>
        </w:rPr>
        <w:br/>
        <w:t xml:space="preserve">  goal: Review and understand regulatory and compliance requirements around {topic}</w:t>
      </w:r>
      <w:r>
        <w:rPr>
          <w:rFonts w:ascii="Courier New" w:hAnsi="Courier New"/>
          <w:sz w:val="20"/>
        </w:rPr>
        <w:br/>
        <w:t xml:space="preserve">  backstory: You're a seasoned Compliance analyst with deep expertise in are</w:t>
      </w:r>
      <w:r>
        <w:rPr>
          <w:rFonts w:ascii="Courier New" w:hAnsi="Courier New"/>
          <w:sz w:val="20"/>
        </w:rPr>
        <w:t>as such as PCI DSS, HIPAA, NIST, ISO and knack for uncovering the latest regulations and requirements in {topic}.</w:t>
      </w:r>
      <w:r>
        <w:rPr>
          <w:rFonts w:ascii="Courier New" w:hAnsi="Courier New"/>
          <w:sz w:val="20"/>
        </w:rPr>
        <w:br/>
        <w:t>compliance_specialist:</w:t>
      </w:r>
      <w:r>
        <w:rPr>
          <w:rFonts w:ascii="Courier New" w:hAnsi="Courier New"/>
          <w:sz w:val="20"/>
        </w:rPr>
        <w:br/>
        <w:t xml:space="preserve">  role: {topic} Compliance Specialist</w:t>
      </w:r>
      <w:r>
        <w:rPr>
          <w:rFonts w:ascii="Courier New" w:hAnsi="Courier New"/>
          <w:sz w:val="20"/>
        </w:rPr>
        <w:br/>
        <w:t xml:space="preserve">  goal: Create detailed reports based on {topic} compliance analysis and research</w:t>
      </w:r>
      <w:r>
        <w:rPr>
          <w:rFonts w:ascii="Courier New" w:hAnsi="Courier New"/>
          <w:sz w:val="20"/>
        </w:rPr>
        <w:t xml:space="preserve"> findings</w:t>
      </w:r>
      <w:r>
        <w:rPr>
          <w:rFonts w:ascii="Courier New" w:hAnsi="Courier New"/>
          <w:sz w:val="20"/>
        </w:rPr>
        <w:br/>
        <w:t xml:space="preserve">  backstory: You're a meticulous compliance specialist with deep understanding of compliance and regulatory landscape for Financial services and Technology Industry. You create standards and policies for the organization to meet regulations and c</w:t>
      </w:r>
      <w:r>
        <w:rPr>
          <w:rFonts w:ascii="Courier New" w:hAnsi="Courier New"/>
          <w:sz w:val="20"/>
        </w:rPr>
        <w:t>ompliance needs.</w:t>
      </w:r>
    </w:p>
    <w:p w14:paraId="79A940FA" w14:textId="77777777" w:rsidR="00C448C0" w:rsidRDefault="00C448C0"/>
    <w:p w14:paraId="6D2EBE23" w14:textId="77777777" w:rsidR="00C448C0" w:rsidRDefault="00C448C0"/>
    <w:p w14:paraId="354146B7" w14:textId="77777777" w:rsidR="00C448C0" w:rsidRDefault="005A7333">
      <w:pPr>
        <w:ind w:left="720" w:right="720"/>
      </w:pPr>
      <w:r>
        <w:rPr>
          <w:rFonts w:ascii="Courier New" w:hAnsi="Courier New"/>
          <w:sz w:val="20"/>
        </w:rPr>
        <w:t>compliance_analyst:</w:t>
      </w:r>
      <w:r>
        <w:rPr>
          <w:rFonts w:ascii="Courier New" w:hAnsi="Courier New"/>
          <w:sz w:val="20"/>
        </w:rPr>
        <w:br/>
        <w:t xml:space="preserve">  role: {topic} Senior Compliance Analyst</w:t>
      </w:r>
      <w:r>
        <w:rPr>
          <w:rFonts w:ascii="Courier New" w:hAnsi="Courier New"/>
          <w:sz w:val="20"/>
        </w:rPr>
        <w:br/>
        <w:t xml:space="preserve">  goal: Review and understand regulatory and compliance requirements around {topic}</w:t>
      </w:r>
      <w:r>
        <w:rPr>
          <w:rFonts w:ascii="Courier New" w:hAnsi="Courier New"/>
          <w:sz w:val="20"/>
        </w:rPr>
        <w:br/>
        <w:t xml:space="preserve">  backstory: You're a seasoned Compliance analyst with deep expertise in areas such as PCI </w:t>
      </w:r>
      <w:r>
        <w:rPr>
          <w:rFonts w:ascii="Courier New" w:hAnsi="Courier New"/>
          <w:sz w:val="20"/>
        </w:rPr>
        <w:t>DSS, HIPAA, NIST, ISO and knack for uncovering the latest regulations and requirements in {topic}.</w:t>
      </w:r>
      <w:r>
        <w:rPr>
          <w:rFonts w:ascii="Courier New" w:hAnsi="Courier New"/>
          <w:sz w:val="20"/>
        </w:rPr>
        <w:br/>
        <w:t>compliance_specialist:</w:t>
      </w:r>
      <w:r>
        <w:rPr>
          <w:rFonts w:ascii="Courier New" w:hAnsi="Courier New"/>
          <w:sz w:val="20"/>
        </w:rPr>
        <w:br/>
        <w:t xml:space="preserve">  role: {topic} Compliance Specialist</w:t>
      </w:r>
      <w:r>
        <w:rPr>
          <w:rFonts w:ascii="Courier New" w:hAnsi="Courier New"/>
          <w:sz w:val="20"/>
        </w:rPr>
        <w:br/>
        <w:t xml:space="preserve">  goal: Create detailed reports based on {topic} compliance analysis and research findings</w:t>
      </w:r>
      <w:r>
        <w:rPr>
          <w:rFonts w:ascii="Courier New" w:hAnsi="Courier New"/>
          <w:sz w:val="20"/>
        </w:rPr>
        <w:br/>
        <w:t xml:space="preserve">  bac</w:t>
      </w:r>
      <w:r>
        <w:rPr>
          <w:rFonts w:ascii="Courier New" w:hAnsi="Courier New"/>
          <w:sz w:val="20"/>
        </w:rPr>
        <w:t>kstory: You're a meticulous compliance specialist with deep understanding of compliance and regulatory landscape for Financial services and Technology Industry. You create standards and policies for the organization to meet regulations and compliance needs</w:t>
      </w:r>
      <w:r>
        <w:rPr>
          <w:rFonts w:ascii="Courier New" w:hAnsi="Courier New"/>
          <w:sz w:val="20"/>
        </w:rPr>
        <w:t>.</w:t>
      </w:r>
    </w:p>
    <w:p w14:paraId="2442BA04" w14:textId="77777777" w:rsidR="00C448C0" w:rsidRDefault="00C448C0"/>
    <w:p w14:paraId="2EE6F5A2" w14:textId="77777777" w:rsidR="00C448C0" w:rsidRDefault="00C448C0"/>
    <w:p w14:paraId="6D6A1AF2" w14:textId="77777777" w:rsidR="00C448C0" w:rsidRDefault="005A7333">
      <w:pPr>
        <w:ind w:left="720" w:right="720"/>
      </w:pPr>
      <w:r>
        <w:rPr>
          <w:rFonts w:ascii="Courier New" w:hAnsi="Courier New"/>
          <w:sz w:val="20"/>
        </w:rPr>
        <w:t>compliance_analysis_task:</w:t>
      </w:r>
      <w:r>
        <w:rPr>
          <w:rFonts w:ascii="Courier New" w:hAnsi="Courier New"/>
          <w:sz w:val="20"/>
        </w:rPr>
        <w:br/>
        <w:t xml:space="preserve">  description: Conduct a thorough analysis about {topic}. Make sure you find relevant information given the current year is {current_year}.</w:t>
      </w:r>
      <w:r>
        <w:rPr>
          <w:rFonts w:ascii="Courier New" w:hAnsi="Courier New"/>
          <w:sz w:val="20"/>
        </w:rPr>
        <w:br/>
      </w:r>
      <w:r>
        <w:rPr>
          <w:rFonts w:ascii="Courier New" w:hAnsi="Courier New"/>
          <w:sz w:val="20"/>
        </w:rPr>
        <w:lastRenderedPageBreak/>
        <w:t xml:space="preserve">  expected_output: A list with 10 bullet points of the most relevant information about</w:t>
      </w:r>
      <w:r>
        <w:rPr>
          <w:rFonts w:ascii="Courier New" w:hAnsi="Courier New"/>
          <w:sz w:val="20"/>
        </w:rPr>
        <w:t xml:space="preserve"> {topic}</w:t>
      </w:r>
      <w:r>
        <w:rPr>
          <w:rFonts w:ascii="Courier New" w:hAnsi="Courier New"/>
          <w:sz w:val="20"/>
        </w:rPr>
        <w:br/>
        <w:t xml:space="preserve">  agent: compliance_analyst</w:t>
      </w:r>
      <w:r>
        <w:rPr>
          <w:rFonts w:ascii="Courier New" w:hAnsi="Courier New"/>
          <w:sz w:val="20"/>
        </w:rPr>
        <w:br/>
        <w:t>compliance_reporting_task:</w:t>
      </w:r>
      <w:r>
        <w:rPr>
          <w:rFonts w:ascii="Courier New" w:hAnsi="Courier New"/>
          <w:sz w:val="20"/>
        </w:rPr>
        <w:br/>
        <w:t xml:space="preserve">  description: Review the context you got and expand each topic into a full section for a report.</w:t>
      </w:r>
      <w:r>
        <w:rPr>
          <w:rFonts w:ascii="Courier New" w:hAnsi="Courier New"/>
          <w:sz w:val="20"/>
        </w:rPr>
        <w:br/>
        <w:t xml:space="preserve">    Make sure the report is detailed and contains any and all relevant information for Financi</w:t>
      </w:r>
      <w:r>
        <w:rPr>
          <w:rFonts w:ascii="Courier New" w:hAnsi="Courier New"/>
          <w:sz w:val="20"/>
        </w:rPr>
        <w:t>al Services Organization</w:t>
      </w:r>
      <w:r>
        <w:rPr>
          <w:rFonts w:ascii="Courier New" w:hAnsi="Courier New"/>
          <w:sz w:val="20"/>
        </w:rPr>
        <w:br/>
        <w:t xml:space="preserve">  expected_output: A fully fledged report with the main topics, each with a full section of information.</w:t>
      </w:r>
      <w:r>
        <w:rPr>
          <w:rFonts w:ascii="Courier New" w:hAnsi="Courier New"/>
          <w:sz w:val="20"/>
        </w:rPr>
        <w:br/>
        <w:t xml:space="preserve">  agent: compliance_specialist</w:t>
      </w:r>
    </w:p>
    <w:p w14:paraId="1A98A09D" w14:textId="77777777" w:rsidR="00C448C0" w:rsidRDefault="00C448C0"/>
    <w:p w14:paraId="6C5673AF" w14:textId="77777777" w:rsidR="00C448C0" w:rsidRDefault="00C448C0"/>
    <w:p w14:paraId="4BA0F9CF" w14:textId="77777777" w:rsidR="00C448C0" w:rsidRDefault="005A7333">
      <w:pPr>
        <w:ind w:left="720" w:right="720"/>
      </w:pPr>
      <w:r>
        <w:rPr>
          <w:rFonts w:ascii="Courier New" w:hAnsi="Courier New"/>
          <w:sz w:val="20"/>
        </w:rPr>
        <w:t>compliance_analysis_task:</w:t>
      </w:r>
      <w:r>
        <w:rPr>
          <w:rFonts w:ascii="Courier New" w:hAnsi="Courier New"/>
          <w:sz w:val="20"/>
        </w:rPr>
        <w:br/>
        <w:t xml:space="preserve">  description: Conduct a thorough analysis about {topic}. Make sure</w:t>
      </w:r>
      <w:r>
        <w:rPr>
          <w:rFonts w:ascii="Courier New" w:hAnsi="Courier New"/>
          <w:sz w:val="20"/>
        </w:rPr>
        <w:t xml:space="preserve"> you find relevant information given the current year is {current_year}.</w:t>
      </w:r>
      <w:r>
        <w:rPr>
          <w:rFonts w:ascii="Courier New" w:hAnsi="Courier New"/>
          <w:sz w:val="20"/>
        </w:rPr>
        <w:br/>
        <w:t xml:space="preserve">  expected_output: A list with 10 bullet points of the most relevant information about {topic}</w:t>
      </w:r>
      <w:r>
        <w:rPr>
          <w:rFonts w:ascii="Courier New" w:hAnsi="Courier New"/>
          <w:sz w:val="20"/>
        </w:rPr>
        <w:br/>
        <w:t xml:space="preserve">  agent: compliance_analyst</w:t>
      </w:r>
      <w:r>
        <w:rPr>
          <w:rFonts w:ascii="Courier New" w:hAnsi="Courier New"/>
          <w:sz w:val="20"/>
        </w:rPr>
        <w:br/>
        <w:t>compliance_reporting_task:</w:t>
      </w:r>
      <w:r>
        <w:rPr>
          <w:rFonts w:ascii="Courier New" w:hAnsi="Courier New"/>
          <w:sz w:val="20"/>
        </w:rPr>
        <w:br/>
        <w:t xml:space="preserve">  description: Review the context</w:t>
      </w:r>
      <w:r>
        <w:rPr>
          <w:rFonts w:ascii="Courier New" w:hAnsi="Courier New"/>
          <w:sz w:val="20"/>
        </w:rPr>
        <w:t xml:space="preserve"> you got and expand each topic into a full section for a report.</w:t>
      </w:r>
      <w:r>
        <w:rPr>
          <w:rFonts w:ascii="Courier New" w:hAnsi="Courier New"/>
          <w:sz w:val="20"/>
        </w:rPr>
        <w:br/>
        <w:t xml:space="preserve">    Make sure the report is detailed and contains any and all relevant information for Financial Services Organization</w:t>
      </w:r>
      <w:r>
        <w:rPr>
          <w:rFonts w:ascii="Courier New" w:hAnsi="Courier New"/>
          <w:sz w:val="20"/>
        </w:rPr>
        <w:br/>
        <w:t xml:space="preserve">  expected_output: A fully fledged report with the main topics, each wit</w:t>
      </w:r>
      <w:r>
        <w:rPr>
          <w:rFonts w:ascii="Courier New" w:hAnsi="Courier New"/>
          <w:sz w:val="20"/>
        </w:rPr>
        <w:t>h a full section of information.</w:t>
      </w:r>
      <w:r>
        <w:rPr>
          <w:rFonts w:ascii="Courier New" w:hAnsi="Courier New"/>
          <w:sz w:val="20"/>
        </w:rPr>
        <w:br/>
        <w:t xml:space="preserve">  agent: compliance_specialist</w:t>
      </w:r>
    </w:p>
    <w:p w14:paraId="799C5024" w14:textId="77777777" w:rsidR="00C448C0" w:rsidRDefault="00C448C0"/>
    <w:p w14:paraId="7CBB5C07" w14:textId="77777777" w:rsidR="00C448C0" w:rsidRDefault="00C448C0"/>
    <w:p w14:paraId="3AC66890" w14:textId="77777777" w:rsidR="00C448C0" w:rsidRDefault="005A7333">
      <w:pPr>
        <w:ind w:left="720" w:right="720"/>
      </w:pPr>
      <w:r>
        <w:rPr>
          <w:rFonts w:ascii="Courier New" w:hAnsi="Courier New"/>
          <w:sz w:val="20"/>
        </w:rPr>
        <w:t>crew.py</w:t>
      </w:r>
    </w:p>
    <w:p w14:paraId="68A62511" w14:textId="77777777" w:rsidR="00C448C0" w:rsidRDefault="00C448C0"/>
    <w:p w14:paraId="48E8E553" w14:textId="77777777" w:rsidR="00C448C0" w:rsidRDefault="00C448C0"/>
    <w:p w14:paraId="29B28D6D" w14:textId="77777777" w:rsidR="00C448C0" w:rsidRDefault="005A7333">
      <w:pPr>
        <w:ind w:left="720" w:right="720"/>
      </w:pPr>
      <w:r>
        <w:rPr>
          <w:rFonts w:ascii="Courier New" w:hAnsi="Courier New"/>
          <w:sz w:val="20"/>
        </w:rPr>
        <w:t>def crew(self) -&gt; Crew:</w:t>
      </w:r>
      <w:r>
        <w:rPr>
          <w:rFonts w:ascii="Courier New" w:hAnsi="Courier New"/>
          <w:sz w:val="20"/>
        </w:rPr>
        <w:br/>
        <w:t>"""Creates the Compliance Automation crew"""</w:t>
      </w:r>
      <w:r>
        <w:rPr>
          <w:rFonts w:ascii="Courier New" w:hAnsi="Courier New"/>
          <w:sz w:val="20"/>
        </w:rPr>
        <w:br/>
        <w:t xml:space="preserve">    return Crew(</w:t>
      </w:r>
      <w:r>
        <w:rPr>
          <w:rFonts w:ascii="Courier New" w:hAnsi="Courier New"/>
          <w:sz w:val="20"/>
        </w:rPr>
        <w:br/>
        <w:t xml:space="preserve">       agents=self.agents, </w:t>
      </w:r>
      <w:r>
        <w:rPr>
          <w:rFonts w:ascii="Courier New" w:hAnsi="Courier New"/>
          <w:sz w:val="20"/>
        </w:rPr>
        <w:br/>
        <w:t xml:space="preserve">       tasks=self.tasks, </w:t>
      </w:r>
      <w:r>
        <w:rPr>
          <w:rFonts w:ascii="Courier New" w:hAnsi="Courier New"/>
          <w:sz w:val="20"/>
        </w:rPr>
        <w:br/>
      </w:r>
      <w:r>
        <w:rPr>
          <w:rFonts w:ascii="Courier New" w:hAnsi="Courier New"/>
          <w:sz w:val="20"/>
        </w:rPr>
        <w:lastRenderedPageBreak/>
        <w:t xml:space="preserve">       process=Process.sequential,</w:t>
      </w:r>
      <w:r>
        <w:rPr>
          <w:rFonts w:ascii="Courier New" w:hAnsi="Courier New"/>
          <w:sz w:val="20"/>
        </w:rPr>
        <w:br/>
        <w:t xml:space="preserve">     </w:t>
      </w:r>
      <w:r>
        <w:rPr>
          <w:rFonts w:ascii="Courier New" w:hAnsi="Courier New"/>
          <w:sz w:val="20"/>
        </w:rPr>
        <w:t xml:space="preserve">  verbose=True)</w:t>
      </w:r>
    </w:p>
    <w:p w14:paraId="41E85422" w14:textId="77777777" w:rsidR="00C448C0" w:rsidRDefault="00C448C0"/>
    <w:p w14:paraId="08F06569" w14:textId="77777777" w:rsidR="00C448C0" w:rsidRDefault="00C448C0"/>
    <w:p w14:paraId="096F2472" w14:textId="77777777" w:rsidR="00C448C0" w:rsidRDefault="005A7333">
      <w:pPr>
        <w:ind w:left="720" w:right="720"/>
      </w:pPr>
      <w:r>
        <w:rPr>
          <w:rFonts w:ascii="Courier New" w:hAnsi="Courier New"/>
          <w:sz w:val="20"/>
        </w:rPr>
        <w:t>def crew(self) -&gt; Crew:</w:t>
      </w:r>
      <w:r>
        <w:rPr>
          <w:rFonts w:ascii="Courier New" w:hAnsi="Courier New"/>
          <w:sz w:val="20"/>
        </w:rPr>
        <w:br/>
        <w:t>"""Creates the Compliance Automation crew"""</w:t>
      </w:r>
      <w:r>
        <w:rPr>
          <w:rFonts w:ascii="Courier New" w:hAnsi="Courier New"/>
          <w:sz w:val="20"/>
        </w:rPr>
        <w:br/>
        <w:t xml:space="preserve">    return Crew(</w:t>
      </w:r>
      <w:r>
        <w:rPr>
          <w:rFonts w:ascii="Courier New" w:hAnsi="Courier New"/>
          <w:sz w:val="20"/>
        </w:rPr>
        <w:br/>
        <w:t xml:space="preserve">       agents=self.agents, </w:t>
      </w:r>
      <w:r>
        <w:rPr>
          <w:rFonts w:ascii="Courier New" w:hAnsi="Courier New"/>
          <w:sz w:val="20"/>
        </w:rPr>
        <w:br/>
        <w:t xml:space="preserve">       tasks=self.tasks, </w:t>
      </w:r>
      <w:r>
        <w:rPr>
          <w:rFonts w:ascii="Courier New" w:hAnsi="Courier New"/>
          <w:sz w:val="20"/>
        </w:rPr>
        <w:br/>
        <w:t xml:space="preserve">       process=Process.sequential,</w:t>
      </w:r>
      <w:r>
        <w:rPr>
          <w:rFonts w:ascii="Courier New" w:hAnsi="Courier New"/>
          <w:sz w:val="20"/>
        </w:rPr>
        <w:br/>
        <w:t xml:space="preserve">       verbose=True)</w:t>
      </w:r>
    </w:p>
    <w:p w14:paraId="07D5DED7" w14:textId="77777777" w:rsidR="00C448C0" w:rsidRDefault="00C448C0"/>
    <w:p w14:paraId="32D2A523" w14:textId="77777777" w:rsidR="00C448C0" w:rsidRDefault="00C448C0"/>
    <w:p w14:paraId="5616110C" w14:textId="77777777" w:rsidR="00C448C0" w:rsidRDefault="005A7333">
      <w:pPr>
        <w:ind w:left="720" w:right="720"/>
      </w:pPr>
      <w:r>
        <w:rPr>
          <w:rFonts w:ascii="Courier New" w:hAnsi="Courier New"/>
          <w:sz w:val="20"/>
        </w:rPr>
        <w:t>.env</w:t>
      </w:r>
    </w:p>
    <w:p w14:paraId="2798D154" w14:textId="77777777" w:rsidR="00C448C0" w:rsidRDefault="00C448C0"/>
    <w:p w14:paraId="2CA3406F" w14:textId="77777777" w:rsidR="00C448C0" w:rsidRDefault="00C448C0"/>
    <w:p w14:paraId="0DEBAFA7" w14:textId="77777777" w:rsidR="00C448C0" w:rsidRDefault="005A7333">
      <w:pPr>
        <w:ind w:left="720" w:right="720"/>
      </w:pPr>
      <w:r>
        <w:rPr>
          <w:rFonts w:ascii="Courier New" w:hAnsi="Courier New"/>
          <w:sz w:val="20"/>
        </w:rPr>
        <w:t>MODEL=bedrock/us.amazon.nova-pro-v1:0</w:t>
      </w:r>
      <w:r>
        <w:rPr>
          <w:rFonts w:ascii="Courier New" w:hAnsi="Courier New"/>
          <w:sz w:val="20"/>
        </w:rPr>
        <w:br/>
        <w:t>AWS_REGION_NAME=us-west-2</w:t>
      </w:r>
      <w:r>
        <w:rPr>
          <w:rFonts w:ascii="Courier New" w:hAnsi="Courier New"/>
          <w:sz w:val="20"/>
        </w:rPr>
        <w:br/>
        <w:t>TOPIC='GDPR requirements for Data Privacy'</w:t>
      </w:r>
    </w:p>
    <w:p w14:paraId="25BE5E87" w14:textId="77777777" w:rsidR="00C448C0" w:rsidRDefault="00C448C0"/>
    <w:p w14:paraId="133D381D" w14:textId="77777777" w:rsidR="00C448C0" w:rsidRDefault="00C448C0"/>
    <w:p w14:paraId="2E9E668F" w14:textId="77777777" w:rsidR="00C448C0" w:rsidRDefault="005A7333">
      <w:pPr>
        <w:ind w:left="720" w:right="720"/>
      </w:pPr>
      <w:r>
        <w:rPr>
          <w:rFonts w:ascii="Courier New" w:hAnsi="Courier New"/>
          <w:sz w:val="20"/>
        </w:rPr>
        <w:t>MODEL=bedrock/us.amazon.nova-pro-v1:0</w:t>
      </w:r>
      <w:r>
        <w:rPr>
          <w:rFonts w:ascii="Courier New" w:hAnsi="Courier New"/>
          <w:sz w:val="20"/>
        </w:rPr>
        <w:br/>
        <w:t>AWS_REGION_NAME=us-west-2</w:t>
      </w:r>
      <w:r>
        <w:rPr>
          <w:rFonts w:ascii="Courier New" w:hAnsi="Courier New"/>
          <w:sz w:val="20"/>
        </w:rPr>
        <w:br/>
        <w:t>TOPIC='GDPR requirements for Data Privacy'</w:t>
      </w:r>
    </w:p>
    <w:p w14:paraId="0DD1545E" w14:textId="77777777" w:rsidR="00C448C0" w:rsidRDefault="00C448C0"/>
    <w:p w14:paraId="329E5A83" w14:textId="77777777" w:rsidR="00C448C0" w:rsidRDefault="00C448C0"/>
    <w:p w14:paraId="00032E8F" w14:textId="77777777" w:rsidR="00C448C0" w:rsidRDefault="005A7333">
      <w:pPr>
        <w:ind w:left="720" w:right="720"/>
      </w:pPr>
      <w:r>
        <w:rPr>
          <w:rFonts w:ascii="Courier New" w:hAnsi="Courier New"/>
          <w:sz w:val="20"/>
        </w:rPr>
        <w:t>crewai run</w:t>
      </w:r>
    </w:p>
    <w:p w14:paraId="151DC4B2" w14:textId="77777777" w:rsidR="00C448C0" w:rsidRDefault="00C448C0"/>
    <w:p w14:paraId="320FA29B" w14:textId="77777777" w:rsidR="00C448C0" w:rsidRDefault="00C448C0"/>
    <w:p w14:paraId="1CDDCF9E" w14:textId="77777777" w:rsidR="00C448C0" w:rsidRDefault="005A7333">
      <w:pPr>
        <w:ind w:left="720" w:right="720"/>
      </w:pPr>
      <w:r>
        <w:rPr>
          <w:rFonts w:ascii="Courier New" w:hAnsi="Courier New"/>
          <w:sz w:val="20"/>
        </w:rPr>
        <w:t>crewai run</w:t>
      </w:r>
    </w:p>
    <w:p w14:paraId="04729E2E" w14:textId="77777777" w:rsidR="00C448C0" w:rsidRDefault="00C448C0"/>
    <w:p w14:paraId="3C2B0844" w14:textId="77777777" w:rsidR="00C448C0" w:rsidRDefault="005A7333">
      <w:pPr>
        <w:jc w:val="center"/>
      </w:pPr>
      <w:r>
        <w:rPr>
          <w:noProof/>
        </w:rPr>
        <w:lastRenderedPageBreak/>
        <w:drawing>
          <wp:inline distT="0" distB="0" distL="0" distR="0" wp14:anchorId="278B3096" wp14:editId="21D3A550">
            <wp:extent cx="54864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gif"/>
                    <pic:cNvPicPr/>
                  </pic:nvPicPr>
                  <pic:blipFill>
                    <a:blip r:embed="rId9"/>
                    <a:stretch>
                      <a:fillRect/>
                    </a:stretch>
                  </pic:blipFill>
                  <pic:spPr>
                    <a:xfrm>
                      <a:off x="0" y="0"/>
                      <a:ext cx="5486400" cy="2857500"/>
                    </a:xfrm>
                    <a:prstGeom prst="rect">
                      <a:avLst/>
                    </a:prstGeom>
                  </pic:spPr>
                </pic:pic>
              </a:graphicData>
            </a:graphic>
          </wp:inline>
        </w:drawing>
      </w:r>
    </w:p>
    <w:p w14:paraId="59E8E7B7" w14:textId="77777777" w:rsidR="00C448C0" w:rsidRDefault="005A7333">
      <w:pPr>
        <w:jc w:val="both"/>
      </w:pPr>
      <w:r>
        <w:t>Trong k</w:t>
      </w:r>
      <w:r>
        <w:t>ế</w:t>
      </w:r>
      <w:r>
        <w:t>t q</w:t>
      </w:r>
      <w:r>
        <w:t>u</w:t>
      </w:r>
      <w:r>
        <w:t>ả</w:t>
      </w:r>
      <w:r>
        <w:t>, lưu ý r</w:t>
      </w:r>
      <w:r>
        <w:t>ằ</w:t>
      </w:r>
      <w:r>
        <w:t>ng nhà phân tích tuân th</w:t>
      </w:r>
      <w:r>
        <w:t>ủ</w:t>
      </w:r>
      <w:r>
        <w:t xml:space="preserve"> và chuyên gia tuân th</w:t>
      </w:r>
      <w:r>
        <w:t>ủ</w:t>
      </w:r>
      <w:r>
        <w:t xml:space="preserve"> đang làm vi</w:t>
      </w:r>
      <w:r>
        <w:t>ệ</w:t>
      </w:r>
      <w:r>
        <w:t>c cùng nhau đ</w:t>
      </w:r>
      <w:r>
        <w:t>ể</w:t>
      </w:r>
      <w:r>
        <w:t xml:space="preserve"> gi</w:t>
      </w:r>
      <w:r>
        <w:t>ả</w:t>
      </w:r>
      <w:r>
        <w:t>i quy</w:t>
      </w:r>
      <w:r>
        <w:t>ế</w:t>
      </w:r>
      <w:r>
        <w:t>t nhi</w:t>
      </w:r>
      <w:r>
        <w:t>ề</w:t>
      </w:r>
      <w:r>
        <w:t>u khía c</w:t>
      </w:r>
      <w:r>
        <w:t>ạ</w:t>
      </w:r>
      <w:r>
        <w:t>nh c</w:t>
      </w:r>
      <w:r>
        <w:t>ủ</w:t>
      </w:r>
      <w:r>
        <w:t>a các yêu c</w:t>
      </w:r>
      <w:r>
        <w:t>ầ</w:t>
      </w:r>
      <w:r>
        <w:t>u c</w:t>
      </w:r>
      <w:r>
        <w:t>ủ</w:t>
      </w:r>
      <w:r>
        <w:t>a Quy đ</w:t>
      </w:r>
      <w:r>
        <w:t>ị</w:t>
      </w:r>
      <w:r>
        <w:t>nh B</w:t>
      </w:r>
      <w:r>
        <w:t>ả</w:t>
      </w:r>
      <w:r>
        <w:t>o v</w:t>
      </w:r>
      <w:r>
        <w:t>ệ</w:t>
      </w:r>
      <w:r>
        <w:t xml:space="preserve"> d</w:t>
      </w:r>
      <w:r>
        <w:t>ữ</w:t>
      </w:r>
      <w:r>
        <w:t xml:space="preserve"> li</w:t>
      </w:r>
      <w:r>
        <w:t>ệ</w:t>
      </w:r>
      <w:r>
        <w:t>u chung (GDPR) cho các d</w:t>
      </w:r>
      <w:r>
        <w:t>ị</w:t>
      </w:r>
      <w:r>
        <w:t>ch v</w:t>
      </w:r>
      <w:r>
        <w:t>ụ</w:t>
      </w:r>
      <w:r>
        <w:t xml:space="preserve"> giao d</w:t>
      </w:r>
      <w:r>
        <w:t>ị</w:t>
      </w:r>
      <w:r>
        <w:t>ch. các đ</w:t>
      </w:r>
      <w:r>
        <w:t>ạ</w:t>
      </w:r>
      <w:r>
        <w:t>i lý khi h</w:t>
      </w:r>
      <w:r>
        <w:t>ọ</w:t>
      </w:r>
      <w:r>
        <w:t xml:space="preserve"> tinh ch</w:t>
      </w:r>
      <w:r>
        <w:t>ỉ</w:t>
      </w:r>
      <w:r>
        <w:t>nh cách ti</w:t>
      </w:r>
      <w:r>
        <w:t>ế</w:t>
      </w:r>
      <w:r>
        <w:t>p c</w:t>
      </w:r>
      <w:r>
        <w:t>ậ</w:t>
      </w:r>
      <w:r>
        <w:t>n c</w:t>
      </w:r>
      <w:r>
        <w:t>ủ</w:t>
      </w:r>
      <w:r>
        <w:t>a h</w:t>
      </w:r>
      <w:r>
        <w:t>ọ</w:t>
      </w:r>
      <w:r>
        <w:t xml:space="preserve"> và phát</w:t>
      </w:r>
      <w:r>
        <w:t xml:space="preserve"> tri</w:t>
      </w:r>
      <w:r>
        <w:t>ể</w:t>
      </w:r>
      <w:r>
        <w:t>n m</w:t>
      </w:r>
      <w:r>
        <w:t>ộ</w:t>
      </w:r>
      <w:r>
        <w:t>t ph</w:t>
      </w:r>
      <w:r>
        <w:t>ả</w:t>
      </w:r>
      <w:r>
        <w:t xml:space="preserve">n </w:t>
      </w:r>
      <w:r>
        <w:t>ứ</w:t>
      </w:r>
      <w:r>
        <w:t>ng qu</w:t>
      </w:r>
      <w:r>
        <w:t>ả</w:t>
      </w:r>
      <w:r>
        <w:t>n lý tuân th</w:t>
      </w:r>
      <w:r>
        <w:t>ủ</w:t>
      </w:r>
      <w:r>
        <w:t xml:space="preserve"> toàn di</w:t>
      </w:r>
      <w:r>
        <w:t>ệ</w:t>
      </w:r>
      <w:r>
        <w:t>n thông qua gi</w:t>
      </w:r>
      <w:r>
        <w:t>ả</w:t>
      </w:r>
      <w:r>
        <w:t>i quy</w:t>
      </w:r>
      <w:r>
        <w:t>ế</w:t>
      </w:r>
      <w:r>
        <w:t>t v</w:t>
      </w:r>
      <w:r>
        <w:t>ấ</w:t>
      </w:r>
      <w:r>
        <w:t>n đ</w:t>
      </w:r>
      <w:r>
        <w:t>ề</w:t>
      </w:r>
      <w:r>
        <w:t xml:space="preserve"> l</w:t>
      </w:r>
      <w:r>
        <w:t>ặ</w:t>
      </w:r>
      <w:r>
        <w:t>p đi l</w:t>
      </w:r>
      <w:r>
        <w:t>ặ</w:t>
      </w:r>
      <w:r>
        <w:t>p l</w:t>
      </w:r>
      <w:r>
        <w:t>ạ</w:t>
      </w:r>
      <w:r>
        <w:t>i.</w:t>
      </w:r>
    </w:p>
    <w:p w14:paraId="570E32E4" w14:textId="77777777" w:rsidR="00C448C0" w:rsidRDefault="005A7333">
      <w:pPr>
        <w:pStyle w:val="Heading2"/>
      </w:pPr>
      <w:r>
        <w:t>Gi</w:t>
      </w:r>
      <w:r>
        <w:t>ả</w:t>
      </w:r>
      <w:r>
        <w:t>i quy</w:t>
      </w:r>
      <w:r>
        <w:t>ế</w:t>
      </w:r>
      <w:r>
        <w:t>t các thách th</w:t>
      </w:r>
      <w:r>
        <w:t>ứ</w:t>
      </w:r>
      <w:r>
        <w:t>c LLM b</w:t>
      </w:r>
      <w:r>
        <w:t>ằ</w:t>
      </w:r>
      <w:r>
        <w:t>ng ki</w:t>
      </w:r>
      <w:r>
        <w:t>ế</w:t>
      </w:r>
      <w:r>
        <w:t>n th</w:t>
      </w:r>
      <w:r>
        <w:t>ứ</w:t>
      </w:r>
      <w:r>
        <w:t>c c</w:t>
      </w:r>
      <w:r>
        <w:t>ụ</w:t>
      </w:r>
      <w:r>
        <w:t xml:space="preserve"> th</w:t>
      </w:r>
      <w:r>
        <w:t>ể</w:t>
      </w:r>
      <w:r>
        <w:t xml:space="preserve"> v</w:t>
      </w:r>
      <w:r>
        <w:t>ề</w:t>
      </w:r>
      <w:r>
        <w:t xml:space="preserve"> lĩnh v</w:t>
      </w:r>
      <w:r>
        <w:t>ự</w:t>
      </w:r>
      <w:r>
        <w:t>c</w:t>
      </w:r>
    </w:p>
    <w:p w14:paraId="56C345BE" w14:textId="77777777" w:rsidR="00C448C0" w:rsidRDefault="005A7333">
      <w:pPr>
        <w:jc w:val="both"/>
      </w:pPr>
      <w:r>
        <w:t>LLM, m</w:t>
      </w:r>
      <w:r>
        <w:t>ặ</w:t>
      </w:r>
      <w:r>
        <w:t xml:space="preserve">c dù </w:t>
      </w:r>
      <w:r>
        <w:t>ấ</w:t>
      </w:r>
      <w:r>
        <w:t>n tư</w:t>
      </w:r>
      <w:r>
        <w:t>ợ</w:t>
      </w:r>
      <w:r>
        <w:t>ng v</w:t>
      </w:r>
      <w:r>
        <w:t>ề</w:t>
      </w:r>
      <w:r>
        <w:t xml:space="preserve"> ki</w:t>
      </w:r>
      <w:r>
        <w:t>ế</w:t>
      </w:r>
      <w:r>
        <w:t>n th</w:t>
      </w:r>
      <w:r>
        <w:t>ứ</w:t>
      </w:r>
      <w:r>
        <w:t>c r</w:t>
      </w:r>
      <w:r>
        <w:t>ộ</w:t>
      </w:r>
      <w:r>
        <w:t>ng l</w:t>
      </w:r>
      <w:r>
        <w:t>ớ</w:t>
      </w:r>
      <w:r>
        <w:t>n c</w:t>
      </w:r>
      <w:r>
        <w:t>ủ</w:t>
      </w:r>
      <w:r>
        <w:t>a h</w:t>
      </w:r>
      <w:r>
        <w:t>ọ</w:t>
      </w:r>
      <w:r>
        <w:t>, ph</w:t>
      </w:r>
      <w:r>
        <w:t>ả</w:t>
      </w:r>
      <w:r>
        <w:t>i đ</w:t>
      </w:r>
      <w:r>
        <w:t>ố</w:t>
      </w:r>
      <w:r>
        <w:t>i m</w:t>
      </w:r>
      <w:r>
        <w:t>ặ</w:t>
      </w:r>
      <w:r>
        <w:t>t v</w:t>
      </w:r>
      <w:r>
        <w:t>ớ</w:t>
      </w:r>
      <w:r>
        <w:t>i hai h</w:t>
      </w:r>
      <w:r>
        <w:t>ạ</w:t>
      </w:r>
      <w:r>
        <w:t>n ch</w:t>
      </w:r>
      <w:r>
        <w:t>ế</w:t>
      </w:r>
      <w:r>
        <w:t xml:space="preserve"> chính khi đ</w:t>
      </w:r>
      <w:r>
        <w:t>ố</w:t>
      </w:r>
      <w:r>
        <w:t>i phó v</w:t>
      </w:r>
      <w:r>
        <w:t>ớ</w:t>
      </w:r>
      <w:r>
        <w:t>i</w:t>
      </w:r>
      <w:r>
        <w:t xml:space="preserve"> các lĩnh v</w:t>
      </w:r>
      <w:r>
        <w:t>ự</w:t>
      </w:r>
      <w:r>
        <w:t>c chuyên môn ho</w:t>
      </w:r>
      <w:r>
        <w:t>ặ</w:t>
      </w:r>
      <w:r>
        <w:t>c thông tin m</w:t>
      </w:r>
      <w:r>
        <w:t>ớ</w:t>
      </w:r>
      <w:r>
        <w:t>i. gi</w:t>
      </w:r>
      <w:r>
        <w:t>ớ</w:t>
      </w:r>
      <w:r>
        <w:t>i h</w:t>
      </w:r>
      <w:r>
        <w:t>ạ</w:t>
      </w:r>
      <w:r>
        <w:t>n trong d</w:t>
      </w:r>
      <w:r>
        <w:t>ữ</w:t>
      </w:r>
      <w:r>
        <w:t xml:space="preserve"> li</w:t>
      </w:r>
      <w:r>
        <w:t>ệ</w:t>
      </w:r>
      <w:r>
        <w:t>u đào t</w:t>
      </w:r>
      <w:r>
        <w:t>ạ</w:t>
      </w:r>
      <w:r>
        <w:t>o c</w:t>
      </w:r>
      <w:r>
        <w:t>ủ</w:t>
      </w:r>
      <w:r>
        <w:t>a h</w:t>
      </w:r>
      <w:r>
        <w:t>ọ</w:t>
      </w:r>
      <w:r>
        <w:t>, h</w:t>
      </w:r>
      <w:r>
        <w:t>ọ</w:t>
      </w:r>
      <w:r>
        <w:t xml:space="preserve"> có th</w:t>
      </w:r>
      <w:r>
        <w:t>ể</w:t>
      </w:r>
      <w:r>
        <w:t xml:space="preserve"> không ph</w:t>
      </w:r>
      <w:r>
        <w:t>ả</w:t>
      </w:r>
      <w:r>
        <w:t>n ánh các c</w:t>
      </w:r>
      <w:r>
        <w:t>ậ</w:t>
      </w:r>
      <w:r>
        <w:t>p nh</w:t>
      </w:r>
      <w:r>
        <w:t>ậ</w:t>
      </w:r>
      <w:r>
        <w:t>t m</w:t>
      </w:r>
      <w:r>
        <w:t>ớ</w:t>
      </w:r>
      <w:r>
        <w:t>i nh</w:t>
      </w:r>
      <w:r>
        <w:t>ấ</w:t>
      </w:r>
      <w:r>
        <w:t>t trong các lĩnh v</w:t>
      </w:r>
      <w:r>
        <w:t>ự</w:t>
      </w:r>
      <w:r>
        <w:t>c thay đ</w:t>
      </w:r>
      <w:r>
        <w:t>ổ</w:t>
      </w:r>
      <w:r>
        <w:t>i nhanh chóng. Tandard (PCI DSS), GDPR, quy t</w:t>
      </w:r>
      <w:r>
        <w:t>ắ</w:t>
      </w:r>
      <w:r>
        <w:t>c AML và quy đ</w:t>
      </w:r>
      <w:r>
        <w:t>ị</w:t>
      </w:r>
      <w:r>
        <w:t>nh Know Your Customer (KYC). Ngoài ra,</w:t>
      </w:r>
      <w:r>
        <w:t xml:space="preserve"> các t</w:t>
      </w:r>
      <w:r>
        <w:t>ổ</w:t>
      </w:r>
      <w:r>
        <w:t xml:space="preserve"> ch</w:t>
      </w:r>
      <w:r>
        <w:t>ứ</w:t>
      </w:r>
      <w:r>
        <w:t>c c</w:t>
      </w:r>
      <w:r>
        <w:t>ầ</w:t>
      </w:r>
      <w:r>
        <w:t>n các gi</w:t>
      </w:r>
      <w:r>
        <w:t>ả</w:t>
      </w:r>
      <w:r>
        <w:t>i pháp đư</w:t>
      </w:r>
      <w:r>
        <w:t>ợ</w:t>
      </w:r>
      <w:r>
        <w:t>c tùy ch</w:t>
      </w:r>
      <w:r>
        <w:t>ỉ</w:t>
      </w:r>
      <w:r>
        <w:t>nh v</w:t>
      </w:r>
      <w:r>
        <w:t>ớ</w:t>
      </w:r>
      <w:r>
        <w:t>i các yêu c</w:t>
      </w:r>
      <w:r>
        <w:t>ầ</w:t>
      </w:r>
      <w:r>
        <w:t>u tuân th</w:t>
      </w:r>
      <w:r>
        <w:t>ủ</w:t>
      </w:r>
      <w:r>
        <w:t xml:space="preserve"> c</w:t>
      </w:r>
      <w:r>
        <w:t>ụ</w:t>
      </w:r>
      <w:r>
        <w:t xml:space="preserve"> th</w:t>
      </w:r>
      <w:r>
        <w:t>ể</w:t>
      </w:r>
      <w:r>
        <w:t xml:space="preserve"> và tiêu chu</w:t>
      </w:r>
      <w:r>
        <w:t>ẩ</w:t>
      </w:r>
      <w:r>
        <w:t>n n</w:t>
      </w:r>
      <w:r>
        <w:t>ộ</w:t>
      </w:r>
      <w:r>
        <w:t>i b</w:t>
      </w:r>
      <w:r>
        <w:t>ộ</w:t>
      </w:r>
      <w:r>
        <w:t xml:space="preserve"> c</w:t>
      </w:r>
      <w:r>
        <w:t>ủ</w:t>
      </w:r>
      <w:r>
        <w:t>a h</w:t>
      </w:r>
      <w:r>
        <w:t>ọ</w:t>
      </w:r>
      <w:r>
        <w:t>, thay vì ph</w:t>
      </w:r>
      <w:r>
        <w:t>ả</w:t>
      </w:r>
      <w:r>
        <w:t xml:space="preserve">n </w:t>
      </w:r>
      <w:r>
        <w:t>ứ</w:t>
      </w:r>
      <w:r>
        <w:t>ng chung t</w:t>
      </w:r>
      <w:r>
        <w:t>ừ</w:t>
      </w:r>
      <w:r>
        <w:t xml:space="preserve"> LLM.</w:t>
      </w:r>
    </w:p>
    <w:p w14:paraId="1C577FF7" w14:textId="77777777" w:rsidR="00C448C0" w:rsidRDefault="005A7333">
      <w:pPr>
        <w:jc w:val="both"/>
      </w:pPr>
      <w:r>
        <w:t>Retrieval Augmented Generation (RAG) là m</w:t>
      </w:r>
      <w:r>
        <w:t>ộ</w:t>
      </w:r>
      <w:r>
        <w:t>t k</w:t>
      </w:r>
      <w:r>
        <w:t>ỹ</w:t>
      </w:r>
      <w:r>
        <w:t xml:space="preserve"> thu</w:t>
      </w:r>
      <w:r>
        <w:t>ậ</w:t>
      </w:r>
      <w:r>
        <w:t>t cho phép các mô hình AI t</w:t>
      </w:r>
      <w:r>
        <w:t>ạ</w:t>
      </w:r>
      <w:r>
        <w:t>o ra đ</w:t>
      </w:r>
      <w:r>
        <w:t>ể</w:t>
      </w:r>
      <w:r>
        <w:t xml:space="preserve"> l</w:t>
      </w:r>
      <w:r>
        <w:t>ấ</w:t>
      </w:r>
      <w:r>
        <w:t>y l</w:t>
      </w:r>
      <w:r>
        <w:t>ạ</w:t>
      </w:r>
      <w:r>
        <w:t>i và k</w:t>
      </w:r>
      <w:r>
        <w:t>ế</w:t>
      </w:r>
      <w:r>
        <w:t>t h</w:t>
      </w:r>
      <w:r>
        <w:t>ợ</w:t>
      </w:r>
      <w:r>
        <w:t>p thông tin t</w:t>
      </w:r>
      <w:r>
        <w:t>ổ</w:t>
      </w:r>
      <w:r>
        <w:t xml:space="preserve"> ch</w:t>
      </w:r>
      <w:r>
        <w:t>ứ</w:t>
      </w:r>
      <w:r>
        <w:t>c và mi</w:t>
      </w:r>
      <w:r>
        <w:t>ề</w:t>
      </w:r>
      <w:r>
        <w:t>n c</w:t>
      </w:r>
      <w:r>
        <w:t>ụ</w:t>
      </w:r>
      <w:r>
        <w:t xml:space="preserve"> th</w:t>
      </w:r>
      <w:r>
        <w:t>ể</w:t>
      </w:r>
      <w:r>
        <w:t xml:space="preserve"> hi</w:t>
      </w:r>
      <w:r>
        <w:t>ệ</w:t>
      </w:r>
      <w:r>
        <w:t>n t</w:t>
      </w:r>
      <w:r>
        <w:t>ạ</w:t>
      </w:r>
      <w:r>
        <w:t>i t</w:t>
      </w:r>
      <w:r>
        <w:t>ừ</w:t>
      </w:r>
      <w:r>
        <w:t xml:space="preserve"> cơ s</w:t>
      </w:r>
      <w:r>
        <w:t>ở</w:t>
      </w:r>
      <w:r>
        <w:t xml:space="preserve"> d</w:t>
      </w:r>
      <w:r>
        <w:t>ữ</w:t>
      </w:r>
      <w:r>
        <w:t xml:space="preserve"> li</w:t>
      </w:r>
      <w:r>
        <w:t>ệ</w:t>
      </w:r>
      <w:r>
        <w:t>u bên ngoài. - giúp b</w:t>
      </w:r>
      <w:r>
        <w:t>ạ</w:t>
      </w:r>
      <w:r>
        <w:t>n th</w:t>
      </w:r>
      <w:r>
        <w:t>ự</w:t>
      </w:r>
      <w:r>
        <w:t>c hi</w:t>
      </w:r>
      <w:r>
        <w:t>ệ</w:t>
      </w:r>
      <w:r>
        <w:t>n toàn b</w:t>
      </w:r>
      <w:r>
        <w:t>ộ</w:t>
      </w:r>
      <w:r>
        <w:t xml:space="preserve"> k</w:t>
      </w:r>
      <w:r>
        <w:t>ỹ</w:t>
      </w:r>
      <w:r>
        <w:t xml:space="preserve"> thu</w:t>
      </w:r>
      <w:r>
        <w:t>ậ</w:t>
      </w:r>
      <w:r>
        <w:t>t RAG mà không c</w:t>
      </w:r>
      <w:r>
        <w:t>ầ</w:t>
      </w:r>
      <w:r>
        <w:t>n ph</w:t>
      </w:r>
      <w:r>
        <w:t>ả</w:t>
      </w:r>
      <w:r>
        <w:t>i xây d</w:t>
      </w:r>
      <w:r>
        <w:t>ự</w:t>
      </w:r>
      <w:r>
        <w:t>ng các tích h</w:t>
      </w:r>
      <w:r>
        <w:t>ợ</w:t>
      </w:r>
      <w:r>
        <w:t>p tùy ch</w:t>
      </w:r>
      <w:r>
        <w:t>ỉ</w:t>
      </w:r>
      <w:r>
        <w:t>nh cho các ngu</w:t>
      </w:r>
      <w:r>
        <w:t>ồ</w:t>
      </w:r>
      <w:r>
        <w:t>n d</w:t>
      </w:r>
      <w:r>
        <w:t>ữ</w:t>
      </w:r>
      <w:r>
        <w:t xml:space="preserve"> li</w:t>
      </w:r>
      <w:r>
        <w:t>ệ</w:t>
      </w:r>
      <w:r>
        <w:t>u và qu</w:t>
      </w:r>
      <w:r>
        <w:t>ả</w:t>
      </w:r>
      <w:r>
        <w:t>n lý dòng d</w:t>
      </w:r>
      <w:r>
        <w:t>ữ</w:t>
      </w:r>
      <w:r>
        <w:t xml:space="preserve"> li</w:t>
      </w:r>
      <w:r>
        <w:t>ệ</w:t>
      </w:r>
      <w:r>
        <w:t>u. Trong các ngu</w:t>
      </w:r>
      <w:r>
        <w:t>ồ</w:t>
      </w:r>
      <w:r>
        <w:t>n có th</w:t>
      </w:r>
      <w:r>
        <w:t>ẩ</w:t>
      </w:r>
      <w:r>
        <w:t>m quy</w:t>
      </w:r>
      <w:r>
        <w:t>ề</w:t>
      </w:r>
      <w:r>
        <w:t xml:space="preserve">n như NIST, ISO, PCI và các cơ </w:t>
      </w:r>
      <w:r>
        <w:t>quan qu</w:t>
      </w:r>
      <w:r>
        <w:t>ả</w:t>
      </w:r>
      <w:r>
        <w:t>n lý, Amazon Bedrock Knowledge Bases giúp đ</w:t>
      </w:r>
      <w:r>
        <w:t>ả</w:t>
      </w:r>
      <w:r>
        <w:t>m b</w:t>
      </w:r>
      <w:r>
        <w:t>ả</w:t>
      </w:r>
      <w:r>
        <w:t>o r</w:t>
      </w:r>
      <w:r>
        <w:t>ằ</w:t>
      </w:r>
      <w:r>
        <w:t>ng h</w:t>
      </w:r>
      <w:r>
        <w:t>ệ</w:t>
      </w:r>
      <w:r>
        <w:t xml:space="preserve"> th</w:t>
      </w:r>
      <w:r>
        <w:t>ố</w:t>
      </w:r>
      <w:r>
        <w:t>ng AI c</w:t>
      </w:r>
      <w:r>
        <w:t>ủ</w:t>
      </w:r>
      <w:r>
        <w:t>a b</w:t>
      </w:r>
      <w:r>
        <w:t>ạ</w:t>
      </w:r>
      <w:r>
        <w:t>n v</w:t>
      </w:r>
      <w:r>
        <w:t>ẫ</w:t>
      </w:r>
      <w:r>
        <w:t>n đư</w:t>
      </w:r>
      <w:r>
        <w:t>ợ</w:t>
      </w:r>
      <w:r>
        <w:t>c c</w:t>
      </w:r>
      <w:r>
        <w:t>ậ</w:t>
      </w:r>
      <w:r>
        <w:t>p nh</w:t>
      </w:r>
      <w:r>
        <w:t>ậ</w:t>
      </w:r>
      <w:r>
        <w:t>t v</w:t>
      </w:r>
      <w:r>
        <w:t>ớ</w:t>
      </w:r>
      <w:r>
        <w:t>i các yêu c</w:t>
      </w:r>
      <w:r>
        <w:t>ầ</w:t>
      </w:r>
      <w:r>
        <w:t>u tuân th</w:t>
      </w:r>
      <w:r>
        <w:t>ủ</w:t>
      </w:r>
      <w:r>
        <w:t xml:space="preserve"> m</w:t>
      </w:r>
      <w:r>
        <w:t>ớ</w:t>
      </w:r>
      <w:r>
        <w:t>i nh</w:t>
      </w:r>
      <w:r>
        <w:t>ấ</w:t>
      </w:r>
      <w:r>
        <w:t>t. - s</w:t>
      </w:r>
      <w:r>
        <w:t>ử</w:t>
      </w:r>
      <w:r>
        <w:t xml:space="preserve"> d</w:t>
      </w:r>
      <w:r>
        <w:t>ụ</w:t>
      </w:r>
      <w:r>
        <w:t>ng nó đ</w:t>
      </w:r>
      <w:r>
        <w:t>ể</w:t>
      </w:r>
      <w:r>
        <w:t xml:space="preserve"> t</w:t>
      </w:r>
      <w:r>
        <w:t>ạ</w:t>
      </w:r>
      <w:r>
        <w:t>o ra các câu tr</w:t>
      </w:r>
      <w:r>
        <w:t>ả</w:t>
      </w:r>
      <w:r>
        <w:t xml:space="preserve"> l</w:t>
      </w:r>
      <w:r>
        <w:t>ờ</w:t>
      </w:r>
      <w:r>
        <w:t>i có thông tin. Đi</w:t>
      </w:r>
      <w:r>
        <w:t>ề</w:t>
      </w:r>
      <w:r>
        <w:t>u này giúp cung c</w:t>
      </w:r>
      <w:r>
        <w:t>ấ</w:t>
      </w:r>
      <w:r>
        <w:t>p các câu tr</w:t>
      </w:r>
      <w:r>
        <w:t>ả</w:t>
      </w:r>
      <w:r>
        <w:t xml:space="preserve"> l</w:t>
      </w:r>
      <w:r>
        <w:t>ờ</w:t>
      </w:r>
      <w:r>
        <w:t>i phù h</w:t>
      </w:r>
      <w:r>
        <w:t>ợ</w:t>
      </w:r>
      <w:r>
        <w:t>p hơn, chính xác hơn v</w:t>
      </w:r>
      <w:r>
        <w:t>à tùy ch</w:t>
      </w:r>
      <w:r>
        <w:t>ỉ</w:t>
      </w:r>
      <w:r>
        <w:t>nh phù h</w:t>
      </w:r>
      <w:r>
        <w:t>ợ</w:t>
      </w:r>
      <w:r>
        <w:t>p v</w:t>
      </w:r>
      <w:r>
        <w:t>ớ</w:t>
      </w:r>
      <w:r>
        <w:t>i các tiêu chu</w:t>
      </w:r>
      <w:r>
        <w:t>ẩ</w:t>
      </w:r>
      <w:r>
        <w:t>n qu</w:t>
      </w:r>
      <w:r>
        <w:t>ả</w:t>
      </w:r>
      <w:r>
        <w:t>n lý và t</w:t>
      </w:r>
      <w:r>
        <w:t>ổ</w:t>
      </w:r>
      <w:r>
        <w:t xml:space="preserve"> ch</w:t>
      </w:r>
      <w:r>
        <w:t>ứ</w:t>
      </w:r>
      <w:r>
        <w:t>c hi</w:t>
      </w:r>
      <w:r>
        <w:t>ệ</w:t>
      </w:r>
      <w:r>
        <w:t>n t</w:t>
      </w:r>
      <w:r>
        <w:t>ạ</w:t>
      </w:r>
      <w:r>
        <w:t>i. Ví d</w:t>
      </w:r>
      <w:r>
        <w:t>ụ</w:t>
      </w:r>
      <w:r>
        <w:t>: khi h</w:t>
      </w:r>
      <w:r>
        <w:t>ỏ</w:t>
      </w:r>
      <w:r>
        <w:t>i  v</w:t>
      </w:r>
      <w:r>
        <w:t>ề</w:t>
      </w:r>
      <w:r>
        <w:t xml:space="preserve"> yêu c</w:t>
      </w:r>
      <w:r>
        <w:t>ầ</w:t>
      </w:r>
      <w:r>
        <w:t>u PCI DSS v4.0 ho</w:t>
      </w:r>
      <w:r>
        <w:t>ặ</w:t>
      </w:r>
      <w:r>
        <w:t>c các s</w:t>
      </w:r>
      <w:r>
        <w:t>ử</w:t>
      </w:r>
      <w:r>
        <w:t>a đ</w:t>
      </w:r>
      <w:r>
        <w:t>ổ</w:t>
      </w:r>
      <w:r>
        <w:t>i GDPR g</w:t>
      </w:r>
      <w:r>
        <w:t>ầ</w:t>
      </w:r>
      <w:r>
        <w:t>n đây, h</w:t>
      </w:r>
      <w:r>
        <w:t>ệ</w:t>
      </w:r>
      <w:r>
        <w:t xml:space="preserve"> th</w:t>
      </w:r>
      <w:r>
        <w:t>ố</w:t>
      </w:r>
      <w:r>
        <w:t>ng có th</w:t>
      </w:r>
      <w:r>
        <w:t>ể</w:t>
      </w:r>
      <w:r>
        <w:t xml:space="preserve"> thu th</w:t>
      </w:r>
      <w:r>
        <w:t>ậ</w:t>
      </w:r>
      <w:r>
        <w:t>p thông tin c</w:t>
      </w:r>
      <w:r>
        <w:t>ậ</w:t>
      </w:r>
      <w:r>
        <w:t>p nh</w:t>
      </w:r>
      <w:r>
        <w:t>ậ</w:t>
      </w:r>
      <w:r>
        <w:t>t nh</w:t>
      </w:r>
      <w:r>
        <w:t>ấ</w:t>
      </w:r>
      <w:r>
        <w:t>t tr</w:t>
      </w:r>
      <w:r>
        <w:t>ự</w:t>
      </w:r>
      <w:r>
        <w:t>c ti</w:t>
      </w:r>
      <w:r>
        <w:t>ế</w:t>
      </w:r>
      <w:r>
        <w:t>p t</w:t>
      </w:r>
      <w:r>
        <w:t>ừ</w:t>
      </w:r>
      <w:r>
        <w:t xml:space="preserve"> các ngu</w:t>
      </w:r>
      <w:r>
        <w:t>ồ</w:t>
      </w:r>
      <w:r>
        <w:t>n có th</w:t>
      </w:r>
      <w:r>
        <w:t>ẩ</w:t>
      </w:r>
      <w:r>
        <w:t>m quy</w:t>
      </w:r>
      <w:r>
        <w:t>ề</w:t>
      </w:r>
      <w:r>
        <w:t>n thay vì d</w:t>
      </w:r>
      <w:r>
        <w:t>ự</w:t>
      </w:r>
      <w:r>
        <w:t>a vào d</w:t>
      </w:r>
      <w:r>
        <w:t>ữ</w:t>
      </w:r>
      <w:r>
        <w:t xml:space="preserve"> li</w:t>
      </w:r>
      <w:r>
        <w:t>ệ</w:t>
      </w:r>
      <w:r>
        <w:t>u đào t</w:t>
      </w:r>
      <w:r>
        <w:t>ạ</w:t>
      </w:r>
      <w:r>
        <w:t>o</w:t>
      </w:r>
      <w:r>
        <w:t xml:space="preserve"> b</w:t>
      </w:r>
      <w:r>
        <w:t>ị</w:t>
      </w:r>
      <w:r>
        <w:t xml:space="preserve"> l</w:t>
      </w:r>
      <w:r>
        <w:t>ỗ</w:t>
      </w:r>
      <w:r>
        <w:t>i th</w:t>
      </w:r>
      <w:r>
        <w:t>ờ</w:t>
      </w:r>
      <w:r>
        <w:t>i ti</w:t>
      </w:r>
      <w:r>
        <w:t>ề</w:t>
      </w:r>
      <w:r>
        <w:t>m năng.</w:t>
      </w:r>
    </w:p>
    <w:p w14:paraId="63D4D675" w14:textId="77777777" w:rsidR="00C448C0" w:rsidRDefault="005A7333">
      <w:pPr>
        <w:pStyle w:val="Heading3"/>
      </w:pPr>
      <w:r>
        <w:lastRenderedPageBreak/>
        <w:t>T</w:t>
      </w:r>
      <w:r>
        <w:t>ạ</w:t>
      </w:r>
      <w:r>
        <w:t>o cơ s</w:t>
      </w:r>
      <w:r>
        <w:t>ở</w:t>
      </w:r>
      <w:r>
        <w:t xml:space="preserve"> ki</w:t>
      </w:r>
      <w:r>
        <w:t>ế</w:t>
      </w:r>
      <w:r>
        <w:t>n th</w:t>
      </w:r>
      <w:r>
        <w:t>ứ</w:t>
      </w:r>
      <w:r>
        <w:t>c Amazon Bedrock v</w:t>
      </w:r>
      <w:r>
        <w:t>ớ</w:t>
      </w:r>
      <w:r>
        <w:t>i thông tin ng</w:t>
      </w:r>
      <w:r>
        <w:t>ữ</w:t>
      </w:r>
      <w:r>
        <w:t xml:space="preserve"> c</w:t>
      </w:r>
      <w:r>
        <w:t>ả</w:t>
      </w:r>
      <w:r>
        <w:t>nh t</w:t>
      </w:r>
      <w:r>
        <w:t>ừ</w:t>
      </w:r>
      <w:r>
        <w:t xml:space="preserve"> các ngu</w:t>
      </w:r>
      <w:r>
        <w:t>ồ</w:t>
      </w:r>
      <w:r>
        <w:t>n d</w:t>
      </w:r>
      <w:r>
        <w:t>ữ</w:t>
      </w:r>
      <w:r>
        <w:t xml:space="preserve"> li</w:t>
      </w:r>
      <w:r>
        <w:t>ệ</w:t>
      </w:r>
      <w:r>
        <w:t>u c</w:t>
      </w:r>
      <w:r>
        <w:t>ủ</w:t>
      </w:r>
      <w:r>
        <w:t>a b</w:t>
      </w:r>
      <w:r>
        <w:t>ạ</w:t>
      </w:r>
      <w:r>
        <w:t>n</w:t>
      </w:r>
    </w:p>
    <w:p w14:paraId="77343B64" w14:textId="77777777" w:rsidR="00C448C0" w:rsidRDefault="005A7333">
      <w:pPr>
        <w:pStyle w:val="ListNumber"/>
      </w:pPr>
      <w:r>
        <w:t>T</w:t>
      </w:r>
      <w:r>
        <w:t>ừ</w:t>
      </w:r>
      <w:r>
        <w:t xml:space="preserve"> b</w:t>
      </w:r>
      <w:r>
        <w:t>ả</w:t>
      </w:r>
      <w:r>
        <w:t>ng đi</w:t>
      </w:r>
      <w:r>
        <w:t>ề</w:t>
      </w:r>
      <w:r>
        <w:t>u hư</w:t>
      </w:r>
      <w:r>
        <w:t>ớ</w:t>
      </w:r>
      <w:r>
        <w:t>ng Amazon Bedrock, ch</w:t>
      </w:r>
      <w:r>
        <w:t>ọ</w:t>
      </w:r>
      <w:r>
        <w:t>n Knowledge Bases trong Builder tools và ch</w:t>
      </w:r>
      <w:r>
        <w:t>ọ</w:t>
      </w:r>
      <w:r>
        <w:t>n Knowledge Base v</w:t>
      </w:r>
      <w:r>
        <w:t>ớ</w:t>
      </w:r>
      <w:r>
        <w:t>i vector store.</w:t>
      </w:r>
    </w:p>
    <w:p w14:paraId="29D752F5" w14:textId="77777777" w:rsidR="00C448C0" w:rsidRDefault="005A7333">
      <w:pPr>
        <w:pStyle w:val="ListNumber"/>
      </w:pPr>
      <w:r>
        <w:t>Đưa tên cơ s</w:t>
      </w:r>
      <w:r>
        <w:t>ở</w:t>
      </w:r>
      <w:r>
        <w:t xml:space="preserve"> d</w:t>
      </w:r>
      <w:r>
        <w:t>ữ</w:t>
      </w:r>
      <w:r>
        <w:t xml:space="preserve"> li</w:t>
      </w:r>
      <w:r>
        <w:t>ệ</w:t>
      </w:r>
      <w:r>
        <w:t xml:space="preserve">u và </w:t>
      </w:r>
      <w:r>
        <w:t>thông tin ngu</w:t>
      </w:r>
      <w:r>
        <w:t>ồ</w:t>
      </w:r>
      <w:r>
        <w:t>n d</w:t>
      </w:r>
      <w:r>
        <w:t>ữ</w:t>
      </w:r>
      <w:r>
        <w:t xml:space="preserve"> li</w:t>
      </w:r>
      <w:r>
        <w:t>ệ</w:t>
      </w:r>
      <w:r>
        <w:t>u. B</w:t>
      </w:r>
      <w:r>
        <w:t>ạ</w:t>
      </w:r>
      <w:r>
        <w:t>n s</w:t>
      </w:r>
      <w:r>
        <w:t>ẽ</w:t>
      </w:r>
      <w:r>
        <w:t xml:space="preserve"> s</w:t>
      </w:r>
      <w:r>
        <w:t>ử</w:t>
      </w:r>
      <w:r>
        <w:t xml:space="preserve"> d</w:t>
      </w:r>
      <w:r>
        <w:t>ụ</w:t>
      </w:r>
      <w:r>
        <w:t>ng trình duy</w:t>
      </w:r>
      <w:r>
        <w:t>ệ</w:t>
      </w:r>
      <w:r>
        <w:t>t web đ</w:t>
      </w:r>
      <w:r>
        <w:t>ể</w:t>
      </w:r>
      <w:r>
        <w:t xml:space="preserve"> thu th</w:t>
      </w:r>
      <w:r>
        <w:t>ậ</w:t>
      </w:r>
      <w:r>
        <w:t>p d</w:t>
      </w:r>
      <w:r>
        <w:t>ữ</w:t>
      </w:r>
      <w:r>
        <w:t xml:space="preserve"> li</w:t>
      </w:r>
      <w:r>
        <w:t>ệ</w:t>
      </w:r>
      <w:r>
        <w:t>u.</w:t>
      </w:r>
    </w:p>
    <w:p w14:paraId="44963C92" w14:textId="77777777" w:rsidR="00C448C0" w:rsidRDefault="005A7333">
      <w:pPr>
        <w:pStyle w:val="ListNumber"/>
      </w:pPr>
      <w:r>
        <w:t>Crawler web đư</w:t>
      </w:r>
      <w:r>
        <w:t>ợ</w:t>
      </w:r>
      <w:r>
        <w:t>c cung c</w:t>
      </w:r>
      <w:r>
        <w:t>ấ</w:t>
      </w:r>
      <w:r>
        <w:t>p b</w:t>
      </w:r>
      <w:r>
        <w:t>ở</w:t>
      </w:r>
      <w:r>
        <w:t>i Amazon Bedrock k</w:t>
      </w:r>
      <w:r>
        <w:t>ế</w:t>
      </w:r>
      <w:r>
        <w:t>t n</w:t>
      </w:r>
      <w:r>
        <w:t>ố</w:t>
      </w:r>
      <w:r>
        <w:t>i và thu th</w:t>
      </w:r>
      <w:r>
        <w:t>ậ</w:t>
      </w:r>
      <w:r>
        <w:t>p các URL b</w:t>
      </w:r>
      <w:r>
        <w:t>ạ</w:t>
      </w:r>
      <w:r>
        <w:t>n đã ch</w:t>
      </w:r>
      <w:r>
        <w:t>ọ</w:t>
      </w:r>
      <w:r>
        <w:t>n đ</w:t>
      </w:r>
      <w:r>
        <w:t>ể</w:t>
      </w:r>
      <w:r>
        <w:t xml:space="preserve"> s</w:t>
      </w:r>
      <w:r>
        <w:t>ử</w:t>
      </w:r>
      <w:r>
        <w:t xml:space="preserve"> d</w:t>
      </w:r>
      <w:r>
        <w:t>ụ</w:t>
      </w:r>
      <w:r>
        <w:t>ng trong cơ s</w:t>
      </w:r>
      <w:r>
        <w:t>ở</w:t>
      </w:r>
      <w:r>
        <w:t xml:space="preserve"> ki</w:t>
      </w:r>
      <w:r>
        <w:t>ế</w:t>
      </w:r>
      <w:r>
        <w:t>n th</w:t>
      </w:r>
      <w:r>
        <w:t>ứ</w:t>
      </w:r>
      <w:r>
        <w:t>c Amazon Bedrock c</w:t>
      </w:r>
      <w:r>
        <w:t>ủ</w:t>
      </w:r>
      <w:r>
        <w:t>a b</w:t>
      </w:r>
      <w:r>
        <w:t>ạ</w:t>
      </w:r>
      <w:r>
        <w:t>n. Thêm các URL như ngu</w:t>
      </w:r>
      <w:r>
        <w:t>ồ</w:t>
      </w:r>
      <w:r>
        <w:t>n d</w:t>
      </w:r>
      <w:r>
        <w:t>ữ</w:t>
      </w:r>
      <w:r>
        <w:t xml:space="preserve"> li</w:t>
      </w:r>
      <w:r>
        <w:t>ệ</w:t>
      </w:r>
      <w:r>
        <w:t>u dư</w:t>
      </w:r>
      <w:r>
        <w:t>ớ</w:t>
      </w:r>
      <w:r>
        <w:t>i U</w:t>
      </w:r>
      <w:r>
        <w:t>RL Source.</w:t>
      </w:r>
    </w:p>
    <w:p w14:paraId="529E9663" w14:textId="77777777" w:rsidR="00C448C0" w:rsidRDefault="005A7333">
      <w:pPr>
        <w:jc w:val="center"/>
      </w:pPr>
      <w:r>
        <w:rPr>
          <w:noProof/>
        </w:rPr>
        <w:drawing>
          <wp:inline distT="0" distB="0" distL="0" distR="0" wp14:anchorId="4F79B817" wp14:editId="0B9835E2">
            <wp:extent cx="5486400" cy="29087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5486400" cy="2908782"/>
                    </a:xfrm>
                    <a:prstGeom prst="rect">
                      <a:avLst/>
                    </a:prstGeom>
                  </pic:spPr>
                </pic:pic>
              </a:graphicData>
            </a:graphic>
          </wp:inline>
        </w:drawing>
      </w:r>
    </w:p>
    <w:p w14:paraId="28FC3CA4" w14:textId="77777777" w:rsidR="00C448C0" w:rsidRDefault="005A7333">
      <w:pPr>
        <w:jc w:val="center"/>
      </w:pPr>
      <w:r>
        <w:rPr>
          <w:noProof/>
        </w:rPr>
        <w:drawing>
          <wp:inline distT="0" distB="0" distL="0" distR="0" wp14:anchorId="6957C550" wp14:editId="67398053">
            <wp:extent cx="5486400" cy="31181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486400" cy="3118121"/>
                    </a:xfrm>
                    <a:prstGeom prst="rect">
                      <a:avLst/>
                    </a:prstGeom>
                  </pic:spPr>
                </pic:pic>
              </a:graphicData>
            </a:graphic>
          </wp:inline>
        </w:drawing>
      </w:r>
    </w:p>
    <w:p w14:paraId="6FAF2FE6" w14:textId="77777777" w:rsidR="00C448C0" w:rsidRDefault="005A7333">
      <w:pPr>
        <w:jc w:val="center"/>
      </w:pPr>
      <w:r>
        <w:rPr>
          <w:noProof/>
        </w:rPr>
        <w:lastRenderedPageBreak/>
        <w:drawing>
          <wp:inline distT="0" distB="0" distL="0" distR="0" wp14:anchorId="23FCF06E" wp14:editId="39A0849A">
            <wp:extent cx="5486400" cy="23878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86400" cy="2387844"/>
                    </a:xfrm>
                    <a:prstGeom prst="rect">
                      <a:avLst/>
                    </a:prstGeom>
                  </pic:spPr>
                </pic:pic>
              </a:graphicData>
            </a:graphic>
          </wp:inline>
        </w:drawing>
      </w:r>
    </w:p>
    <w:p w14:paraId="2ECD7FF8" w14:textId="77777777" w:rsidR="00C448C0" w:rsidRDefault="005A7333">
      <w:pPr>
        <w:pStyle w:val="ListNumber"/>
      </w:pPr>
      <w:r>
        <w:t>Ch</w:t>
      </w:r>
      <w:r>
        <w:t>ọ</w:t>
      </w:r>
      <w:r>
        <w:t>n mô hình cho các nhúng. Chúng tôi đã ch</w:t>
      </w:r>
      <w:r>
        <w:t>ọ</w:t>
      </w:r>
      <w:r>
        <w:t>n Amazon Titan Text Embeddings v2, như đư</w:t>
      </w:r>
      <w:r>
        <w:t>ợ</w:t>
      </w:r>
      <w:r>
        <w:t>c hi</w:t>
      </w:r>
      <w:r>
        <w:t>ể</w:t>
      </w:r>
      <w:r>
        <w:t>n th</w:t>
      </w:r>
      <w:r>
        <w:t>ị</w:t>
      </w:r>
      <w:r>
        <w:t xml:space="preserve"> trong </w:t>
      </w:r>
      <w:r>
        <w:t>ả</w:t>
      </w:r>
      <w:r>
        <w:t>nh ch</w:t>
      </w:r>
      <w:r>
        <w:t>ụ</w:t>
      </w:r>
      <w:r>
        <w:t>p màn hình sau.</w:t>
      </w:r>
    </w:p>
    <w:p w14:paraId="1CB318D9" w14:textId="77777777" w:rsidR="00C448C0" w:rsidRDefault="005A7333">
      <w:pPr>
        <w:jc w:val="center"/>
      </w:pPr>
      <w:r>
        <w:rPr>
          <w:noProof/>
        </w:rPr>
        <w:drawing>
          <wp:inline distT="0" distB="0" distL="0" distR="0" wp14:anchorId="5E0BDD36" wp14:editId="08325595">
            <wp:extent cx="5486400" cy="30150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5486400" cy="3015016"/>
                    </a:xfrm>
                    <a:prstGeom prst="rect">
                      <a:avLst/>
                    </a:prstGeom>
                  </pic:spPr>
                </pic:pic>
              </a:graphicData>
            </a:graphic>
          </wp:inline>
        </w:drawing>
      </w:r>
    </w:p>
    <w:p w14:paraId="1DCD08D0" w14:textId="77777777" w:rsidR="00C448C0" w:rsidRDefault="005A7333">
      <w:pPr>
        <w:jc w:val="both"/>
      </w:pPr>
      <w:r>
        <w:t>Sau vài phút, cơ s</w:t>
      </w:r>
      <w:r>
        <w:t>ở</w:t>
      </w:r>
      <w:r>
        <w:t xml:space="preserve"> ki</w:t>
      </w:r>
      <w:r>
        <w:t>ế</w:t>
      </w:r>
      <w:r>
        <w:t>n th</w:t>
      </w:r>
      <w:r>
        <w:t>ứ</w:t>
      </w:r>
      <w:r>
        <w:t>c s</w:t>
      </w:r>
      <w:r>
        <w:t>ẽ</w:t>
      </w:r>
      <w:r>
        <w:t xml:space="preserve"> s</w:t>
      </w:r>
      <w:r>
        <w:t>ẵ</w:t>
      </w:r>
      <w:r>
        <w:t>n sàng. Sau khi đ</w:t>
      </w:r>
      <w:r>
        <w:t>ồ</w:t>
      </w:r>
      <w:r>
        <w:t>ng b</w:t>
      </w:r>
      <w:r>
        <w:t>ộ</w:t>
      </w:r>
      <w:r>
        <w:t xml:space="preserve"> hóa, Amazon Bedrock Knowledge Bases x</w:t>
      </w:r>
      <w:r>
        <w:t>ử</w:t>
      </w:r>
      <w:r>
        <w:t xml:space="preserve"> lý t</w:t>
      </w:r>
      <w:r>
        <w:t>ạ</w:t>
      </w:r>
      <w:r>
        <w:t>o, ch</w:t>
      </w:r>
      <w:r>
        <w:t>ạ</w:t>
      </w:r>
      <w:r>
        <w:t xml:space="preserve">y </w:t>
      </w:r>
      <w:r>
        <w:t>và đ</w:t>
      </w:r>
      <w:r>
        <w:t>ị</w:t>
      </w:r>
      <w:r>
        <w:t>nh d</w:t>
      </w:r>
      <w:r>
        <w:t>ạ</w:t>
      </w:r>
      <w:r>
        <w:t>ng k</w:t>
      </w:r>
      <w:r>
        <w:t>ế</w:t>
      </w:r>
      <w:r>
        <w:t>t qu</w:t>
      </w:r>
      <w:r>
        <w:t>ả</w:t>
      </w:r>
      <w:r>
        <w:t xml:space="preserve"> truy v</w:t>
      </w:r>
      <w:r>
        <w:t>ấ</w:t>
      </w:r>
      <w:r>
        <w:t>n, đơn gi</w:t>
      </w:r>
      <w:r>
        <w:t>ả</w:t>
      </w:r>
      <w:r>
        <w:t>n hóa vi</w:t>
      </w:r>
      <w:r>
        <w:t>ệ</w:t>
      </w:r>
      <w:r>
        <w:t>c xây d</w:t>
      </w:r>
      <w:r>
        <w:t>ự</w:t>
      </w:r>
      <w:r>
        <w:t>ng giao di</w:t>
      </w:r>
      <w:r>
        <w:t>ệ</w:t>
      </w:r>
      <w:r>
        <w:t>n ngôn ng</w:t>
      </w:r>
      <w:r>
        <w:t>ữ</w:t>
      </w:r>
      <w:r>
        <w:t xml:space="preserve"> t</w:t>
      </w:r>
      <w:r>
        <w:t>ự</w:t>
      </w:r>
      <w:r>
        <w:t xml:space="preserve"> nhiên cho d</w:t>
      </w:r>
      <w:r>
        <w:t>ữ</w:t>
      </w:r>
      <w:r>
        <w:t xml:space="preserve"> li</w:t>
      </w:r>
      <w:r>
        <w:t>ệ</w:t>
      </w:r>
      <w:r>
        <w:t>u có c</w:t>
      </w:r>
      <w:r>
        <w:t>ấ</w:t>
      </w:r>
      <w:r>
        <w:t>u trúc.</w:t>
      </w:r>
    </w:p>
    <w:p w14:paraId="5DD7CE14" w14:textId="77777777" w:rsidR="00C448C0" w:rsidRDefault="005A7333">
      <w:pPr>
        <w:pStyle w:val="Heading3"/>
      </w:pPr>
      <w:r>
        <w:t>Các đ</w:t>
      </w:r>
      <w:r>
        <w:t>ạ</w:t>
      </w:r>
      <w:r>
        <w:t>i lý Amazon Bedrock</w:t>
      </w:r>
    </w:p>
    <w:p w14:paraId="3B09D026" w14:textId="77777777" w:rsidR="00C448C0" w:rsidRDefault="005A7333">
      <w:pPr>
        <w:jc w:val="both"/>
      </w:pPr>
      <w:r>
        <w:t>Amazon Bedrock Agents là m</w:t>
      </w:r>
      <w:r>
        <w:t>ộ</w:t>
      </w:r>
      <w:r>
        <w:t>t môi trư</w:t>
      </w:r>
      <w:r>
        <w:t>ờ</w:t>
      </w:r>
      <w:r>
        <w:t>ng toàn di</w:t>
      </w:r>
      <w:r>
        <w:t>ệ</w:t>
      </w:r>
      <w:r>
        <w:t>n đ</w:t>
      </w:r>
      <w:r>
        <w:t>ể</w:t>
      </w:r>
      <w:r>
        <w:t xml:space="preserve"> xây d</w:t>
      </w:r>
      <w:r>
        <w:t>ự</w:t>
      </w:r>
      <w:r>
        <w:t>ng các h</w:t>
      </w:r>
      <w:r>
        <w:t>ệ</w:t>
      </w:r>
      <w:r>
        <w:t xml:space="preserve"> th</w:t>
      </w:r>
      <w:r>
        <w:t>ố</w:t>
      </w:r>
      <w:r>
        <w:t>ng đ</w:t>
      </w:r>
      <w:r>
        <w:t>ạ</w:t>
      </w:r>
      <w:r>
        <w:t>i lý AI tinh vi. V</w:t>
      </w:r>
      <w:r>
        <w:t>ề</w:t>
      </w:r>
      <w:r>
        <w:t xml:space="preserve"> c</w:t>
      </w:r>
      <w:r>
        <w:t>ố</w:t>
      </w:r>
      <w:r>
        <w:t>t lõi, nó cho phép h</w:t>
      </w:r>
      <w:r>
        <w:t>ợ</w:t>
      </w:r>
      <w:r>
        <w:t>p tác đa đ</w:t>
      </w:r>
      <w:r>
        <w:t>ạ</w:t>
      </w:r>
      <w:r>
        <w:t>i lý li</w:t>
      </w:r>
      <w:r>
        <w:t>ề</w:t>
      </w:r>
      <w:r>
        <w:t>n m</w:t>
      </w:r>
      <w:r>
        <w:t>ạ</w:t>
      </w:r>
      <w:r>
        <w:t>ch và duy trì b</w:t>
      </w:r>
      <w:r>
        <w:t>ố</w:t>
      </w:r>
      <w:r>
        <w:t>i c</w:t>
      </w:r>
      <w:r>
        <w:t>ả</w:t>
      </w:r>
      <w:r>
        <w:t>nh cu</w:t>
      </w:r>
      <w:r>
        <w:t>ộ</w:t>
      </w:r>
      <w:r>
        <w:t>c trò chuy</w:t>
      </w:r>
      <w:r>
        <w:t>ệ</w:t>
      </w:r>
      <w:r>
        <w:t>n thông qua lưu tr</w:t>
      </w:r>
      <w:r>
        <w:t>ữ</w:t>
      </w:r>
      <w:r>
        <w:t xml:space="preserve"> b</w:t>
      </w:r>
      <w:r>
        <w:t>ộ</w:t>
      </w:r>
      <w:r>
        <w:t xml:space="preserve"> nh</w:t>
      </w:r>
      <w:r>
        <w:t>ớ</w:t>
      </w:r>
      <w:r>
        <w:t xml:space="preserve"> b</w:t>
      </w:r>
      <w:r>
        <w:t>ả</w:t>
      </w:r>
      <w:r>
        <w:t>n đ</w:t>
      </w:r>
      <w:r>
        <w:t>ị</w:t>
      </w:r>
      <w:r>
        <w:t>a trên các tương tác. n Bedrock Agents tích h</w:t>
      </w:r>
      <w:r>
        <w:t>ợ</w:t>
      </w:r>
      <w:r>
        <w:t>p t</w:t>
      </w:r>
      <w:r>
        <w:t>ự</w:t>
      </w:r>
      <w:r>
        <w:t xml:space="preserve"> nhiên v</w:t>
      </w:r>
      <w:r>
        <w:t>ớ</w:t>
      </w:r>
      <w:r>
        <w:t>i cơ s</w:t>
      </w:r>
      <w:r>
        <w:t>ở</w:t>
      </w:r>
      <w:r>
        <w:t xml:space="preserve"> ki</w:t>
      </w:r>
      <w:r>
        <w:t>ế</w:t>
      </w:r>
      <w:r>
        <w:t>n th</w:t>
      </w:r>
      <w:r>
        <w:t>ứ</w:t>
      </w:r>
      <w:r>
        <w:t>c và th</w:t>
      </w:r>
      <w:r>
        <w:t>ự</w:t>
      </w:r>
      <w:r>
        <w:t>c thi an ninh thông qua các rào ch</w:t>
      </w:r>
      <w:r>
        <w:t>ắ</w:t>
      </w:r>
      <w:r>
        <w:t>n tích h</w:t>
      </w:r>
      <w:r>
        <w:t>ợ</w:t>
      </w:r>
      <w:r>
        <w:t xml:space="preserve">p. Các màn </w:t>
      </w:r>
      <w:r>
        <w:lastRenderedPageBreak/>
        <w:t>hình b</w:t>
      </w:r>
      <w:r>
        <w:t>ả</w:t>
      </w:r>
      <w:r>
        <w:t>o v</w:t>
      </w:r>
      <w:r>
        <w:t>ệ</w:t>
      </w:r>
      <w:r>
        <w:t xml:space="preserve"> này ph</w:t>
      </w:r>
      <w:r>
        <w:t>ụ</w:t>
      </w:r>
      <w:r>
        <w:t>c v</w:t>
      </w:r>
      <w:r>
        <w:t>ụ</w:t>
      </w:r>
      <w:r>
        <w:t xml:space="preserve"> </w:t>
      </w:r>
      <w:r>
        <w:t>như m</w:t>
      </w:r>
      <w:r>
        <w:t>ộ</w:t>
      </w:r>
      <w:r>
        <w:t>t s</w:t>
      </w:r>
      <w:r>
        <w:t>ự</w:t>
      </w:r>
      <w:r>
        <w:t xml:space="preserve"> b</w:t>
      </w:r>
      <w:r>
        <w:t>ả</w:t>
      </w:r>
      <w:r>
        <w:t>o v</w:t>
      </w:r>
      <w:r>
        <w:t>ệ</w:t>
      </w:r>
      <w:r>
        <w:t xml:space="preserve"> thi</w:t>
      </w:r>
      <w:r>
        <w:t>ế</w:t>
      </w:r>
      <w:r>
        <w:t>t y</w:t>
      </w:r>
      <w:r>
        <w:t>ế</w:t>
      </w:r>
      <w:r>
        <w:t xml:space="preserve">u cho các </w:t>
      </w:r>
      <w:r>
        <w:t>ứ</w:t>
      </w:r>
      <w:r>
        <w:t>ng d</w:t>
      </w:r>
      <w:r>
        <w:t>ụ</w:t>
      </w:r>
      <w:r>
        <w:t>ng AI t</w:t>
      </w:r>
      <w:r>
        <w:t>ạ</w:t>
      </w:r>
      <w:r>
        <w:t>o ra c</w:t>
      </w:r>
      <w:r>
        <w:t>ủ</w:t>
      </w:r>
      <w:r>
        <w:t>a b</w:t>
      </w:r>
      <w:r>
        <w:t>ạ</w:t>
      </w:r>
      <w:r>
        <w:t>n, thúc đ</w:t>
      </w:r>
      <w:r>
        <w:t>ẩ</w:t>
      </w:r>
      <w:r>
        <w:t>y tương tác AI có trách nhi</w:t>
      </w:r>
      <w:r>
        <w:t>ệ</w:t>
      </w:r>
      <w:r>
        <w:t>m và an toàn.</w:t>
      </w:r>
    </w:p>
    <w:p w14:paraId="02831774" w14:textId="77777777" w:rsidR="00C448C0" w:rsidRDefault="005A7333">
      <w:pPr>
        <w:pStyle w:val="ListNumber"/>
      </w:pPr>
      <w:r>
        <w:t>Đ</w:t>
      </w:r>
      <w:r>
        <w:t>ể</w:t>
      </w:r>
      <w:r>
        <w:t xml:space="preserve"> t</w:t>
      </w:r>
      <w:r>
        <w:t>ạ</w:t>
      </w:r>
      <w:r>
        <w:t>o m</w:t>
      </w:r>
      <w:r>
        <w:t>ộ</w:t>
      </w:r>
      <w:r>
        <w:t>t đ</w:t>
      </w:r>
      <w:r>
        <w:t>ạ</w:t>
      </w:r>
      <w:r>
        <w:t>i lý, t</w:t>
      </w:r>
      <w:r>
        <w:t>ừ</w:t>
      </w:r>
      <w:r>
        <w:t xml:space="preserve"> b</w:t>
      </w:r>
      <w:r>
        <w:t>ả</w:t>
      </w:r>
      <w:r>
        <w:t>ng đi</w:t>
      </w:r>
      <w:r>
        <w:t>ề</w:t>
      </w:r>
      <w:r>
        <w:t>u hư</w:t>
      </w:r>
      <w:r>
        <w:t>ớ</w:t>
      </w:r>
      <w:r>
        <w:t>ng Amazon Bedrock dư</w:t>
      </w:r>
      <w:r>
        <w:t>ớ</w:t>
      </w:r>
      <w:r>
        <w:t>i công c</w:t>
      </w:r>
      <w:r>
        <w:t>ụ</w:t>
      </w:r>
      <w:r>
        <w:t xml:space="preserve"> Builder, ch</w:t>
      </w:r>
      <w:r>
        <w:t>ọ</w:t>
      </w:r>
      <w:r>
        <w:t>n Agents và ch</w:t>
      </w:r>
      <w:r>
        <w:t>ọ</w:t>
      </w:r>
      <w:r>
        <w:t>n Create Agent.</w:t>
      </w:r>
    </w:p>
    <w:p w14:paraId="7A2761DA" w14:textId="77777777" w:rsidR="00C448C0" w:rsidRDefault="005A7333">
      <w:pPr>
        <w:jc w:val="center"/>
      </w:pPr>
      <w:r>
        <w:rPr>
          <w:noProof/>
        </w:rPr>
        <w:drawing>
          <wp:inline distT="0" distB="0" distL="0" distR="0" wp14:anchorId="0E09FD5D" wp14:editId="30499029">
            <wp:extent cx="5486400" cy="30225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86400" cy="3022518"/>
                    </a:xfrm>
                    <a:prstGeom prst="rect">
                      <a:avLst/>
                    </a:prstGeom>
                  </pic:spPr>
                </pic:pic>
              </a:graphicData>
            </a:graphic>
          </wp:inline>
        </w:drawing>
      </w:r>
    </w:p>
    <w:p w14:paraId="53E1E88D" w14:textId="77777777" w:rsidR="00C448C0" w:rsidRDefault="005A7333">
      <w:pPr>
        <w:pStyle w:val="ListNumber"/>
      </w:pPr>
      <w:r>
        <w:t>Dư</w:t>
      </w:r>
      <w:r>
        <w:t>ớ</w:t>
      </w:r>
      <w:r>
        <w:t>i chi ti</w:t>
      </w:r>
      <w:r>
        <w:t>ế</w:t>
      </w:r>
      <w:r>
        <w:t>t c</w:t>
      </w:r>
      <w:r>
        <w:t>ủ</w:t>
      </w:r>
      <w:r>
        <w:t>a đ</w:t>
      </w:r>
      <w:r>
        <w:t>ạ</w:t>
      </w:r>
      <w:r>
        <w:t>i lý, ch</w:t>
      </w:r>
      <w:r>
        <w:t>ọ</w:t>
      </w:r>
      <w:r>
        <w:t>n m</w:t>
      </w:r>
      <w:r>
        <w:t>ô hình. Chúng tôi s</w:t>
      </w:r>
      <w:r>
        <w:t>ử</w:t>
      </w:r>
      <w:r>
        <w:t xml:space="preserve"> d</w:t>
      </w:r>
      <w:r>
        <w:t>ụ</w:t>
      </w:r>
      <w:r>
        <w:t>ng Amazon Nova Pro cho trư</w:t>
      </w:r>
      <w:r>
        <w:t>ờ</w:t>
      </w:r>
      <w:r>
        <w:t>ng h</w:t>
      </w:r>
      <w:r>
        <w:t>ợ</w:t>
      </w:r>
      <w:r>
        <w:t>p s</w:t>
      </w:r>
      <w:r>
        <w:t>ử</w:t>
      </w:r>
      <w:r>
        <w:t xml:space="preserve"> d</w:t>
      </w:r>
      <w:r>
        <w:t>ụ</w:t>
      </w:r>
      <w:r>
        <w:t>ng c</w:t>
      </w:r>
      <w:r>
        <w:t>ủ</w:t>
      </w:r>
      <w:r>
        <w:t>a chúng tôi, như đư</w:t>
      </w:r>
      <w:r>
        <w:t>ợ</w:t>
      </w:r>
      <w:r>
        <w:t>c hi</w:t>
      </w:r>
      <w:r>
        <w:t>ể</w:t>
      </w:r>
      <w:r>
        <w:t>n th</w:t>
      </w:r>
      <w:r>
        <w:t>ị</w:t>
      </w:r>
      <w:r>
        <w:t xml:space="preserve"> trong </w:t>
      </w:r>
      <w:r>
        <w:t>ả</w:t>
      </w:r>
      <w:r>
        <w:t>nh ch</w:t>
      </w:r>
      <w:r>
        <w:t>ụ</w:t>
      </w:r>
      <w:r>
        <w:t>p màn hình sau.</w:t>
      </w:r>
    </w:p>
    <w:p w14:paraId="1CA33979" w14:textId="77777777" w:rsidR="00C448C0" w:rsidRDefault="005A7333">
      <w:pPr>
        <w:jc w:val="center"/>
      </w:pPr>
      <w:r>
        <w:rPr>
          <w:noProof/>
        </w:rPr>
        <w:drawing>
          <wp:inline distT="0" distB="0" distL="0" distR="0" wp14:anchorId="112C314A" wp14:editId="676BA6CB">
            <wp:extent cx="5486400" cy="31337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86400" cy="3133773"/>
                    </a:xfrm>
                    <a:prstGeom prst="rect">
                      <a:avLst/>
                    </a:prstGeom>
                  </pic:spPr>
                </pic:pic>
              </a:graphicData>
            </a:graphic>
          </wp:inline>
        </w:drawing>
      </w:r>
    </w:p>
    <w:p w14:paraId="3CE09F0A" w14:textId="77777777" w:rsidR="00C448C0" w:rsidRDefault="005A7333">
      <w:pPr>
        <w:pStyle w:val="ListNumber"/>
      </w:pPr>
      <w:r>
        <w:t>Dư</w:t>
      </w:r>
      <w:r>
        <w:t>ớ</w:t>
      </w:r>
      <w:r>
        <w:t>i Knowledge Bases, thêm các cơ s</w:t>
      </w:r>
      <w:r>
        <w:t>ở</w:t>
      </w:r>
      <w:r>
        <w:t xml:space="preserve"> ki</w:t>
      </w:r>
      <w:r>
        <w:t>ế</w:t>
      </w:r>
      <w:r>
        <w:t>n th</w:t>
      </w:r>
      <w:r>
        <w:t>ứ</w:t>
      </w:r>
      <w:r>
        <w:t>c cho đ</w:t>
      </w:r>
      <w:r>
        <w:t>ạ</w:t>
      </w:r>
      <w:r>
        <w:t>i lý c</w:t>
      </w:r>
      <w:r>
        <w:t>ủ</w:t>
      </w:r>
      <w:r>
        <w:t>a b</w:t>
      </w:r>
      <w:r>
        <w:t>ạ</w:t>
      </w:r>
      <w:r>
        <w:t>n.</w:t>
      </w:r>
    </w:p>
    <w:p w14:paraId="1042126F" w14:textId="77777777" w:rsidR="00C448C0" w:rsidRDefault="005A7333">
      <w:pPr>
        <w:jc w:val="center"/>
      </w:pPr>
      <w:r>
        <w:rPr>
          <w:noProof/>
        </w:rPr>
        <w:lastRenderedPageBreak/>
        <w:drawing>
          <wp:inline distT="0" distB="0" distL="0" distR="0" wp14:anchorId="27EA9B74" wp14:editId="6E5A8595">
            <wp:extent cx="5486400" cy="1493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486400" cy="1493575"/>
                    </a:xfrm>
                    <a:prstGeom prst="rect">
                      <a:avLst/>
                    </a:prstGeom>
                  </pic:spPr>
                </pic:pic>
              </a:graphicData>
            </a:graphic>
          </wp:inline>
        </w:drawing>
      </w:r>
    </w:p>
    <w:p w14:paraId="51C9F0F5" w14:textId="77777777" w:rsidR="00C448C0" w:rsidRDefault="005A7333">
      <w:pPr>
        <w:pStyle w:val="ListNumber"/>
      </w:pPr>
      <w:r>
        <w:t>Ch</w:t>
      </w:r>
      <w:r>
        <w:t>ọ</w:t>
      </w:r>
      <w:r>
        <w:t>n tên cơ s</w:t>
      </w:r>
      <w:r>
        <w:t>ở</w:t>
      </w:r>
      <w:r>
        <w:t xml:space="preserve"> ki</w:t>
      </w:r>
      <w:r>
        <w:t>ế</w:t>
      </w:r>
      <w:r>
        <w:t>n th</w:t>
      </w:r>
      <w:r>
        <w:t>ứ</w:t>
      </w:r>
      <w:r>
        <w:t>c t</w:t>
      </w:r>
      <w:r>
        <w:t>ừ</w:t>
      </w:r>
      <w:r>
        <w:t xml:space="preserve"> danh sách th</w:t>
      </w:r>
      <w:r>
        <w:t>ả</w:t>
      </w:r>
      <w:r>
        <w:t xml:space="preserve"> xu</w:t>
      </w:r>
      <w:r>
        <w:t>ố</w:t>
      </w:r>
      <w:r>
        <w:t>ng, như đư</w:t>
      </w:r>
      <w:r>
        <w:t>ợ</w:t>
      </w:r>
      <w:r>
        <w:t xml:space="preserve">c </w:t>
      </w:r>
      <w:r>
        <w:t>hi</w:t>
      </w:r>
      <w:r>
        <w:t>ể</w:t>
      </w:r>
      <w:r>
        <w:t>n th</w:t>
      </w:r>
      <w:r>
        <w:t>ị</w:t>
      </w:r>
      <w:r>
        <w:t xml:space="preserve"> trong </w:t>
      </w:r>
      <w:r>
        <w:t>ả</w:t>
      </w:r>
      <w:r>
        <w:t>nh ch</w:t>
      </w:r>
      <w:r>
        <w:t>ụ</w:t>
      </w:r>
      <w:r>
        <w:t>p màn hình sau.</w:t>
      </w:r>
    </w:p>
    <w:p w14:paraId="4B2DCF87" w14:textId="77777777" w:rsidR="00C448C0" w:rsidRDefault="005A7333">
      <w:pPr>
        <w:jc w:val="center"/>
      </w:pPr>
      <w:r>
        <w:rPr>
          <w:noProof/>
        </w:rPr>
        <w:drawing>
          <wp:inline distT="0" distB="0" distL="0" distR="0" wp14:anchorId="21C39A2B" wp14:editId="67FE32F8">
            <wp:extent cx="5486400" cy="23905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486400" cy="2390577"/>
                    </a:xfrm>
                    <a:prstGeom prst="rect">
                      <a:avLst/>
                    </a:prstGeom>
                  </pic:spPr>
                </pic:pic>
              </a:graphicData>
            </a:graphic>
          </wp:inline>
        </w:drawing>
      </w:r>
    </w:p>
    <w:p w14:paraId="377F56CB" w14:textId="77777777" w:rsidR="00C448C0" w:rsidRDefault="005A7333">
      <w:pPr>
        <w:pStyle w:val="Heading2"/>
      </w:pPr>
      <w:r>
        <w:t>Amazon Bedrock Guardrails</w:t>
      </w:r>
    </w:p>
    <w:p w14:paraId="2B31810A" w14:textId="77777777" w:rsidR="00C448C0" w:rsidRDefault="005A7333">
      <w:pPr>
        <w:jc w:val="both"/>
      </w:pPr>
      <w:r>
        <w:t>Amazon Bedrock Guardrails cung c</w:t>
      </w:r>
      <w:r>
        <w:t>ấ</w:t>
      </w:r>
      <w:r>
        <w:t>p các đi</w:t>
      </w:r>
      <w:r>
        <w:t>ề</w:t>
      </w:r>
      <w:r>
        <w:t>u khi</w:t>
      </w:r>
      <w:r>
        <w:t>ể</w:t>
      </w:r>
      <w:r>
        <w:t>n an toàn giúp duy trì vi</w:t>
      </w:r>
      <w:r>
        <w:t>ệ</w:t>
      </w:r>
      <w:r>
        <w:t>c s</w:t>
      </w:r>
      <w:r>
        <w:t>ử</w:t>
      </w:r>
      <w:r>
        <w:t xml:space="preserve"> d</w:t>
      </w:r>
      <w:r>
        <w:t>ụ</w:t>
      </w:r>
      <w:r>
        <w:t>ng AI có trách nhi</w:t>
      </w:r>
      <w:r>
        <w:t>ệ</w:t>
      </w:r>
      <w:r>
        <w:t>m b</w:t>
      </w:r>
      <w:r>
        <w:t>ằ</w:t>
      </w:r>
      <w:r>
        <w:t>ng cách cung c</w:t>
      </w:r>
      <w:r>
        <w:t>ấ</w:t>
      </w:r>
      <w:r>
        <w:t>p m</w:t>
      </w:r>
      <w:r>
        <w:t>ộ</w:t>
      </w:r>
      <w:r>
        <w:t>t l</w:t>
      </w:r>
      <w:r>
        <w:t>ớ</w:t>
      </w:r>
      <w:r>
        <w:t>p b</w:t>
      </w:r>
      <w:r>
        <w:t>ả</w:t>
      </w:r>
      <w:r>
        <w:t>o m</w:t>
      </w:r>
      <w:r>
        <w:t>ậ</w:t>
      </w:r>
      <w:r>
        <w:t>t. B</w:t>
      </w:r>
      <w:r>
        <w:t>ạ</w:t>
      </w:r>
      <w:r>
        <w:t>n có th</w:t>
      </w:r>
      <w:r>
        <w:t>ể</w:t>
      </w:r>
      <w:r>
        <w:t xml:space="preserve"> thi</w:t>
      </w:r>
      <w:r>
        <w:t>ế</w:t>
      </w:r>
      <w:r>
        <w:t>t l</w:t>
      </w:r>
      <w:r>
        <w:t>ậ</w:t>
      </w:r>
      <w:r>
        <w:t>p b</w:t>
      </w:r>
      <w:r>
        <w:t>ộ</w:t>
      </w:r>
      <w:r>
        <w:t xml:space="preserve"> l</w:t>
      </w:r>
      <w:r>
        <w:t>ọ</w:t>
      </w:r>
      <w:r>
        <w:t>c cho nh</w:t>
      </w:r>
      <w:r>
        <w:t>ữ</w:t>
      </w:r>
      <w:r>
        <w:t>ng th</w:t>
      </w:r>
      <w:r>
        <w:t>ứ</w:t>
      </w:r>
      <w:r>
        <w:t xml:space="preserve"> như l</w:t>
      </w:r>
      <w:r>
        <w:t>ờ</w:t>
      </w:r>
      <w:r>
        <w:t>i nó</w:t>
      </w:r>
      <w:r>
        <w:t>i thù ghét, n</w:t>
      </w:r>
      <w:r>
        <w:t>ộ</w:t>
      </w:r>
      <w:r>
        <w:t>i dung rõ ràng ho</w:t>
      </w:r>
      <w:r>
        <w:t>ặ</w:t>
      </w:r>
      <w:r>
        <w:t>c thông tin nh</w:t>
      </w:r>
      <w:r>
        <w:t>ậ</w:t>
      </w:r>
      <w:r>
        <w:t>n d</w:t>
      </w:r>
      <w:r>
        <w:t>ạ</w:t>
      </w:r>
      <w:r>
        <w:t>ng cá nhân (PII). B</w:t>
      </w:r>
      <w:r>
        <w:t>ạ</w:t>
      </w:r>
      <w:r>
        <w:t>n cũng có th</w:t>
      </w:r>
      <w:r>
        <w:t>ể</w:t>
      </w:r>
      <w:r>
        <w:t xml:space="preserve"> áp d</w:t>
      </w:r>
      <w:r>
        <w:t>ụ</w:t>
      </w:r>
      <w:r>
        <w:t>ng các quy t</w:t>
      </w:r>
      <w:r>
        <w:t>ắ</w:t>
      </w:r>
      <w:r>
        <w:t>c tùy ch</w:t>
      </w:r>
      <w:r>
        <w:t>ỉ</w:t>
      </w:r>
      <w:r>
        <w:t>nh và xác th</w:t>
      </w:r>
      <w:r>
        <w:t>ự</w:t>
      </w:r>
      <w:r>
        <w:t>c đ</w:t>
      </w:r>
      <w:r>
        <w:t>ầ</w:t>
      </w:r>
      <w:r>
        <w:t>u vào / ra ngoài.</w:t>
      </w:r>
    </w:p>
    <w:p w14:paraId="25302790" w14:textId="77777777" w:rsidR="00C448C0" w:rsidRDefault="005A7333">
      <w:pPr>
        <w:pStyle w:val="ListNumber"/>
      </w:pPr>
      <w:r>
        <w:t>B</w:t>
      </w:r>
      <w:r>
        <w:t>ạ</w:t>
      </w:r>
      <w:r>
        <w:t>n có th</w:t>
      </w:r>
      <w:r>
        <w:t>ể</w:t>
      </w:r>
      <w:r>
        <w:t xml:space="preserve"> tìm th</w:t>
      </w:r>
      <w:r>
        <w:t>ấ</w:t>
      </w:r>
      <w:r>
        <w:t>y Guardrails trong h</w:t>
      </w:r>
      <w:r>
        <w:t>ộ</w:t>
      </w:r>
      <w:r>
        <w:t>p đi</w:t>
      </w:r>
      <w:r>
        <w:t>ề</w:t>
      </w:r>
      <w:r>
        <w:t>u hư</w:t>
      </w:r>
      <w:r>
        <w:t>ớ</w:t>
      </w:r>
      <w:r>
        <w:t>ng Amazon Bedrock dư</w:t>
      </w:r>
      <w:r>
        <w:t>ớ</w:t>
      </w:r>
      <w:r>
        <w:t>i B</w:t>
      </w:r>
      <w:r>
        <w:t>ả</w:t>
      </w:r>
      <w:r>
        <w:t>o v</w:t>
      </w:r>
      <w:r>
        <w:t>ệ</w:t>
      </w:r>
      <w:r>
        <w:t>.</w:t>
      </w:r>
    </w:p>
    <w:p w14:paraId="436A8B5D" w14:textId="77777777" w:rsidR="00C448C0" w:rsidRDefault="005A7333">
      <w:pPr>
        <w:jc w:val="center"/>
      </w:pPr>
      <w:r>
        <w:rPr>
          <w:noProof/>
        </w:rPr>
        <w:lastRenderedPageBreak/>
        <w:drawing>
          <wp:inline distT="0" distB="0" distL="0" distR="0" wp14:anchorId="1DF63BA6" wp14:editId="0A5B03D5">
            <wp:extent cx="5486400" cy="23674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86400" cy="2367449"/>
                    </a:xfrm>
                    <a:prstGeom prst="rect">
                      <a:avLst/>
                    </a:prstGeom>
                  </pic:spPr>
                </pic:pic>
              </a:graphicData>
            </a:graphic>
          </wp:inline>
        </w:drawing>
      </w:r>
    </w:p>
    <w:p w14:paraId="697156A2" w14:textId="77777777" w:rsidR="00C448C0" w:rsidRDefault="005A7333">
      <w:pPr>
        <w:pStyle w:val="ListNumber"/>
      </w:pPr>
      <w:r>
        <w:t>Như đư</w:t>
      </w:r>
      <w:r>
        <w:t>ợ</w:t>
      </w:r>
      <w:r>
        <w:t>c hi</w:t>
      </w:r>
      <w:r>
        <w:t>ể</w:t>
      </w:r>
      <w:r>
        <w:t>n th</w:t>
      </w:r>
      <w:r>
        <w:t>ị</w:t>
      </w:r>
      <w:r>
        <w:t xml:space="preserve"> trong </w:t>
      </w:r>
      <w:r>
        <w:t>ả</w:t>
      </w:r>
      <w:r>
        <w:t>nh</w:t>
      </w:r>
      <w:r>
        <w:t xml:space="preserve"> ch</w:t>
      </w:r>
      <w:r>
        <w:t>ụ</w:t>
      </w:r>
      <w:r>
        <w:t>p màn hình sau đây, ch</w:t>
      </w:r>
      <w:r>
        <w:t>ọ</w:t>
      </w:r>
      <w:r>
        <w:t>n các b</w:t>
      </w:r>
      <w:r>
        <w:t>ộ</w:t>
      </w:r>
      <w:r>
        <w:t xml:space="preserve"> l</w:t>
      </w:r>
      <w:r>
        <w:t>ọ</w:t>
      </w:r>
      <w:r>
        <w:t>c n</w:t>
      </w:r>
      <w:r>
        <w:t>ộ</w:t>
      </w:r>
      <w:r>
        <w:t>i dung b</w:t>
      </w:r>
      <w:r>
        <w:t>ạ</w:t>
      </w:r>
      <w:r>
        <w:t>n mu</w:t>
      </w:r>
      <w:r>
        <w:t>ố</w:t>
      </w:r>
      <w:r>
        <w:t>n th</w:t>
      </w:r>
      <w:r>
        <w:t>ự</w:t>
      </w:r>
      <w:r>
        <w:t>c hi</w:t>
      </w:r>
      <w:r>
        <w:t>ệ</w:t>
      </w:r>
      <w:r>
        <w:t xml:space="preserve">n cho </w:t>
      </w:r>
      <w:r>
        <w:t>ứ</w:t>
      </w:r>
      <w:r>
        <w:t>ng d</w:t>
      </w:r>
      <w:r>
        <w:t>ụ</w:t>
      </w:r>
      <w:r>
        <w:t>ng d</w:t>
      </w:r>
      <w:r>
        <w:t>ự</w:t>
      </w:r>
      <w:r>
        <w:t>a trên Amazon Bedrock c</w:t>
      </w:r>
      <w:r>
        <w:t>ủ</w:t>
      </w:r>
      <w:r>
        <w:t>a b</w:t>
      </w:r>
      <w:r>
        <w:t>ạ</w:t>
      </w:r>
      <w:r>
        <w:t>n</w:t>
      </w:r>
    </w:p>
    <w:p w14:paraId="3C157B9D" w14:textId="77777777" w:rsidR="00C448C0" w:rsidRDefault="005A7333">
      <w:pPr>
        <w:pStyle w:val="ListNumber"/>
      </w:pPr>
      <w:r>
        <w:t>Thêm các ch</w:t>
      </w:r>
      <w:r>
        <w:t>ủ</w:t>
      </w:r>
      <w:r>
        <w:t xml:space="preserve"> đ</w:t>
      </w:r>
      <w:r>
        <w:t>ề</w:t>
      </w:r>
      <w:r>
        <w:t xml:space="preserve"> b</w:t>
      </w:r>
      <w:r>
        <w:t>ị</w:t>
      </w:r>
      <w:r>
        <w:t xml:space="preserve"> t</w:t>
      </w:r>
      <w:r>
        <w:t>ừ</w:t>
      </w:r>
      <w:r>
        <w:t xml:space="preserve"> ch</w:t>
      </w:r>
      <w:r>
        <w:t>ố</w:t>
      </w:r>
      <w:r>
        <w:t>i v</w:t>
      </w:r>
      <w:r>
        <w:t>ớ</w:t>
      </w:r>
      <w:r>
        <w:t>i các ví d</w:t>
      </w:r>
      <w:r>
        <w:t>ụ</w:t>
      </w:r>
      <w:r>
        <w:t xml:space="preserve"> c</w:t>
      </w:r>
      <w:r>
        <w:t>ụ</w:t>
      </w:r>
      <w:r>
        <w:t xml:space="preserve"> th</w:t>
      </w:r>
      <w:r>
        <w:t>ể</w:t>
      </w:r>
    </w:p>
    <w:p w14:paraId="1F340C0E" w14:textId="77777777" w:rsidR="00C448C0" w:rsidRDefault="005A7333">
      <w:pPr>
        <w:pStyle w:val="ListNumber"/>
      </w:pPr>
      <w:r>
        <w:t>Sau khi t</w:t>
      </w:r>
      <w:r>
        <w:t>ạ</w:t>
      </w:r>
      <w:r>
        <w:t>o ra màn ch</w:t>
      </w:r>
      <w:r>
        <w:t>ắ</w:t>
      </w:r>
      <w:r>
        <w:t>n, hãy g</w:t>
      </w:r>
      <w:r>
        <w:t>ắ</w:t>
      </w:r>
      <w:r>
        <w:t>n màn ch</w:t>
      </w:r>
      <w:r>
        <w:t>ắ</w:t>
      </w:r>
      <w:r>
        <w:t>n vào ngư</w:t>
      </w:r>
      <w:r>
        <w:t>ờ</w:t>
      </w:r>
      <w:r>
        <w:t>i đ</w:t>
      </w:r>
      <w:r>
        <w:t>ạ</w:t>
      </w:r>
      <w:r>
        <w:t>i di</w:t>
      </w:r>
      <w:r>
        <w:t>ệ</w:t>
      </w:r>
      <w:r>
        <w:t>n.</w:t>
      </w:r>
    </w:p>
    <w:p w14:paraId="2ABF3CA5" w14:textId="77777777" w:rsidR="00C448C0" w:rsidRDefault="005A7333">
      <w:pPr>
        <w:jc w:val="center"/>
      </w:pPr>
      <w:r>
        <w:rPr>
          <w:noProof/>
        </w:rPr>
        <w:drawing>
          <wp:inline distT="0" distB="0" distL="0" distR="0" wp14:anchorId="60AEC284" wp14:editId="2B692E60">
            <wp:extent cx="5486400" cy="248009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486400" cy="2480094"/>
                    </a:xfrm>
                    <a:prstGeom prst="rect">
                      <a:avLst/>
                    </a:prstGeom>
                  </pic:spPr>
                </pic:pic>
              </a:graphicData>
            </a:graphic>
          </wp:inline>
        </w:drawing>
      </w:r>
    </w:p>
    <w:p w14:paraId="05864B54" w14:textId="77777777" w:rsidR="00C448C0" w:rsidRDefault="005A7333">
      <w:pPr>
        <w:jc w:val="center"/>
      </w:pPr>
      <w:r>
        <w:rPr>
          <w:noProof/>
        </w:rPr>
        <w:lastRenderedPageBreak/>
        <w:drawing>
          <wp:inline distT="0" distB="0" distL="0" distR="0" wp14:anchorId="7D24EC57" wp14:editId="0C8BD326">
            <wp:extent cx="5486400" cy="22750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486400" cy="2275062"/>
                    </a:xfrm>
                    <a:prstGeom prst="rect">
                      <a:avLst/>
                    </a:prstGeom>
                  </pic:spPr>
                </pic:pic>
              </a:graphicData>
            </a:graphic>
          </wp:inline>
        </w:drawing>
      </w:r>
    </w:p>
    <w:p w14:paraId="0C0490A3" w14:textId="77777777" w:rsidR="00C448C0" w:rsidRDefault="005A7333">
      <w:pPr>
        <w:pStyle w:val="Heading2"/>
      </w:pPr>
      <w:r>
        <w:t>K</w:t>
      </w:r>
      <w:r>
        <w:t>ế</w:t>
      </w:r>
      <w:r>
        <w:t>t h</w:t>
      </w:r>
      <w:r>
        <w:t>ợ</w:t>
      </w:r>
      <w:r>
        <w:t>p t</w:t>
      </w:r>
      <w:r>
        <w:t>ấ</w:t>
      </w:r>
      <w:r>
        <w:t>t c</w:t>
      </w:r>
      <w:r>
        <w:t>ả</w:t>
      </w:r>
      <w:r>
        <w:t xml:space="preserve">: Tham gia </w:t>
      </w:r>
      <w:r>
        <w:t>các đ</w:t>
      </w:r>
      <w:r>
        <w:t>ạ</w:t>
      </w:r>
      <w:r>
        <w:t>i lý Amazon Bedrock v</w:t>
      </w:r>
      <w:r>
        <w:t>ớ</w:t>
      </w:r>
      <w:r>
        <w:t>i CrewAI</w:t>
      </w:r>
    </w:p>
    <w:p w14:paraId="262D7CC2" w14:textId="77777777" w:rsidR="00C448C0" w:rsidRDefault="005A7333">
      <w:pPr>
        <w:jc w:val="both"/>
      </w:pPr>
      <w:r>
        <w:t>CrewAI cung c</w:t>
      </w:r>
      <w:r>
        <w:t>ấ</w:t>
      </w:r>
      <w:r>
        <w:t>p s</w:t>
      </w:r>
      <w:r>
        <w:t>ự</w:t>
      </w:r>
      <w:r>
        <w:t xml:space="preserve"> tích h</w:t>
      </w:r>
      <w:r>
        <w:t>ợ</w:t>
      </w:r>
      <w:r>
        <w:t>p li</w:t>
      </w:r>
      <w:r>
        <w:t>ề</w:t>
      </w:r>
      <w:r>
        <w:t>n m</w:t>
      </w:r>
      <w:r>
        <w:t>ạ</w:t>
      </w:r>
      <w:r>
        <w:t>ch v</w:t>
      </w:r>
      <w:r>
        <w:t>ớ</w:t>
      </w:r>
      <w:r>
        <w:t>i các tính năng c</w:t>
      </w:r>
      <w:r>
        <w:t>ủ</w:t>
      </w:r>
      <w:r>
        <w:t>a Amazon Bedrock, bao g</w:t>
      </w:r>
      <w:r>
        <w:t>ồ</w:t>
      </w:r>
      <w:r>
        <w:t>m Amazon Bedrock Knowledge Bases và Amazon Bedrock Agents thông qua ch</w:t>
      </w:r>
      <w:r>
        <w:t>ứ</w:t>
      </w:r>
      <w:r>
        <w:t>c năng công c</w:t>
      </w:r>
      <w:r>
        <w:t>ụ</w:t>
      </w:r>
      <w:r>
        <w:t xml:space="preserve"> CrewAI. Khi các công c</w:t>
      </w:r>
      <w:r>
        <w:t>ụ</w:t>
      </w:r>
      <w:r>
        <w:t xml:space="preserve"> này đư</w:t>
      </w:r>
      <w:r>
        <w:t>ợ</w:t>
      </w:r>
      <w:r>
        <w:t>c kích ho</w:t>
      </w:r>
      <w:r>
        <w:t>ạ</w:t>
      </w:r>
      <w:r>
        <w:t>t t</w:t>
      </w:r>
      <w:r>
        <w:t>ừ</w:t>
      </w:r>
      <w:r>
        <w:t xml:space="preserve"> các đ</w:t>
      </w:r>
      <w:r>
        <w:t>ạ</w:t>
      </w:r>
      <w:r>
        <w:t>i lý CrewAI, chúng x</w:t>
      </w:r>
      <w:r>
        <w:t>ử</w:t>
      </w:r>
      <w:r>
        <w:t xml:space="preserve"> lý truy v</w:t>
      </w:r>
      <w:r>
        <w:t>ấ</w:t>
      </w:r>
      <w:r>
        <w:t>n c</w:t>
      </w:r>
      <w:r>
        <w:t>ủ</w:t>
      </w:r>
      <w:r>
        <w:t>a b</w:t>
      </w:r>
      <w:r>
        <w:t>ạ</w:t>
      </w:r>
      <w:r>
        <w:t>n, retr i.i. có thông tin liên quan t</w:t>
      </w:r>
      <w:r>
        <w:t>ừ</w:t>
      </w:r>
      <w:r>
        <w:t xml:space="preserve"> cơ s</w:t>
      </w:r>
      <w:r>
        <w:t>ở</w:t>
      </w:r>
      <w:r>
        <w:t xml:space="preserve"> ki</w:t>
      </w:r>
      <w:r>
        <w:t>ế</w:t>
      </w:r>
      <w:r>
        <w:t>n th</w:t>
      </w:r>
      <w:r>
        <w:t>ứ</w:t>
      </w:r>
      <w:r>
        <w:t>c Amazon Bedrock, và tr</w:t>
      </w:r>
      <w:r>
        <w:t>ả</w:t>
      </w:r>
      <w:r>
        <w:t xml:space="preserve"> l</w:t>
      </w:r>
      <w:r>
        <w:t>ờ</w:t>
      </w:r>
      <w:r>
        <w:t>i l</w:t>
      </w:r>
      <w:r>
        <w:t>ạ</w:t>
      </w:r>
      <w:r>
        <w:t>i cho nhân viên CrewAI.</w:t>
      </w:r>
    </w:p>
    <w:p w14:paraId="3A17D327" w14:textId="77777777" w:rsidR="00C448C0" w:rsidRDefault="005A7333">
      <w:pPr>
        <w:pStyle w:val="ListNumber"/>
      </w:pPr>
      <w:r>
        <w:t>Hãy tham kh</w:t>
      </w:r>
      <w:r>
        <w:t>ả</w:t>
      </w:r>
      <w:r>
        <w:t>o mã m</w:t>
      </w:r>
      <w:r>
        <w:t>ẫ</w:t>
      </w:r>
      <w:r>
        <w:t>u cho th</w:t>
      </w:r>
      <w:r>
        <w:t>ấ</w:t>
      </w:r>
      <w:r>
        <w:t>y các công c</w:t>
      </w:r>
      <w:r>
        <w:t>ụ</w:t>
      </w:r>
      <w:r>
        <w:t xml:space="preserve"> CrewAI cho Amazon Bedrock Agent. B</w:t>
      </w:r>
      <w:r>
        <w:t>ạ</w:t>
      </w:r>
      <w:r>
        <w:t>n c</w:t>
      </w:r>
      <w:r>
        <w:t>ầ</w:t>
      </w:r>
      <w:r>
        <w:t>n xác đ</w:t>
      </w:r>
      <w:r>
        <w:t>ị</w:t>
      </w:r>
      <w:r>
        <w:t xml:space="preserve">nh Amazon Bedrock </w:t>
      </w:r>
      <w:r>
        <w:t>AgentId và Alias c</w:t>
      </w:r>
      <w:r>
        <w:t>ủ</w:t>
      </w:r>
      <w:r>
        <w:t>a b</w:t>
      </w:r>
      <w:r>
        <w:t>ạ</w:t>
      </w:r>
      <w:r>
        <w:t>n như là các tham s</w:t>
      </w:r>
      <w:r>
        <w:t>ố</w:t>
      </w:r>
      <w:r>
        <w:t xml:space="preserve"> trong t</w:t>
      </w:r>
      <w:r>
        <w:t>ệ</w:t>
      </w:r>
      <w:r>
        <w:t>p .env</w:t>
      </w:r>
    </w:p>
    <w:p w14:paraId="3F0C4D3E" w14:textId="77777777" w:rsidR="00C448C0" w:rsidRDefault="005A7333">
      <w:pPr>
        <w:pStyle w:val="ListNumber"/>
      </w:pPr>
      <w:r>
        <w:t>T</w:t>
      </w:r>
      <w:r>
        <w:t>ộ</w:t>
      </w:r>
      <w:r>
        <w:t>i nhân viên l</w:t>
      </w:r>
      <w:r>
        <w:t>ạ</w:t>
      </w:r>
      <w:r>
        <w:t>i b</w:t>
      </w:r>
      <w:r>
        <w:t>ị</w:t>
      </w:r>
      <w:r>
        <w:t xml:space="preserve"> x</w:t>
      </w:r>
      <w:r>
        <w:t>ử</w:t>
      </w:r>
      <w:r>
        <w:t xml:space="preserve"> t</w:t>
      </w:r>
      <w:r>
        <w:t>ử</w:t>
      </w:r>
      <w:r>
        <w:t xml:space="preserve"> v</w:t>
      </w:r>
      <w:r>
        <w:t>ớ</w:t>
      </w:r>
      <w:r>
        <w:t>i Amazon Bedrock Agents: Crew run</w:t>
      </w:r>
    </w:p>
    <w:p w14:paraId="55FC27B4" w14:textId="77777777" w:rsidR="00C448C0" w:rsidRDefault="005A7333">
      <w:pPr>
        <w:pStyle w:val="ListNumber"/>
      </w:pPr>
      <w:r>
        <w:t>B</w:t>
      </w:r>
      <w:r>
        <w:t>ạ</w:t>
      </w:r>
      <w:r>
        <w:t>n có th</w:t>
      </w:r>
      <w:r>
        <w:t>ể</w:t>
      </w:r>
      <w:r>
        <w:t xml:space="preserve"> tìm th</w:t>
      </w:r>
      <w:r>
        <w:t>ấ</w:t>
      </w:r>
      <w:r>
        <w:t>y đ</w:t>
      </w:r>
      <w:r>
        <w:t>ầ</w:t>
      </w:r>
      <w:r>
        <w:t>u ra đư</w:t>
      </w:r>
      <w:r>
        <w:t>ợ</w:t>
      </w:r>
      <w:r>
        <w:t>c t</w:t>
      </w:r>
      <w:r>
        <w:t>ạ</w:t>
      </w:r>
      <w:r>
        <w:t>o dư</w:t>
      </w:r>
      <w:r>
        <w:t>ớ</w:t>
      </w:r>
      <w:r>
        <w:t>i đây</w:t>
      </w:r>
    </w:p>
    <w:p w14:paraId="458BF89C" w14:textId="77777777" w:rsidR="00C448C0" w:rsidRDefault="00C448C0"/>
    <w:p w14:paraId="25CD58CF" w14:textId="77777777" w:rsidR="00C448C0" w:rsidRDefault="005A7333">
      <w:pPr>
        <w:ind w:left="720" w:right="720"/>
      </w:pPr>
      <w:r>
        <w:rPr>
          <w:rFonts w:ascii="Courier New" w:hAnsi="Courier New"/>
          <w:sz w:val="20"/>
        </w:rPr>
        <w:t>crewai run</w:t>
      </w:r>
    </w:p>
    <w:p w14:paraId="51D4B266" w14:textId="77777777" w:rsidR="00C448C0" w:rsidRDefault="00C448C0"/>
    <w:p w14:paraId="67CCCB8B" w14:textId="77777777" w:rsidR="00C448C0" w:rsidRDefault="00C448C0"/>
    <w:p w14:paraId="36A98131" w14:textId="77777777" w:rsidR="00C448C0" w:rsidRDefault="005A7333">
      <w:pPr>
        <w:ind w:left="720" w:right="720"/>
      </w:pPr>
      <w:r>
        <w:rPr>
          <w:rFonts w:ascii="Courier New" w:hAnsi="Courier New"/>
          <w:sz w:val="20"/>
        </w:rPr>
        <w:t>crewai run</w:t>
      </w:r>
    </w:p>
    <w:p w14:paraId="1FCE0BA5" w14:textId="77777777" w:rsidR="00C448C0" w:rsidRDefault="00C448C0"/>
    <w:p w14:paraId="3EA1806C" w14:textId="77777777" w:rsidR="00C448C0" w:rsidRDefault="005A7333">
      <w:pPr>
        <w:jc w:val="center"/>
      </w:pPr>
      <w:r>
        <w:rPr>
          <w:noProof/>
        </w:rPr>
        <w:lastRenderedPageBreak/>
        <w:drawing>
          <wp:inline distT="0" distB="0" distL="0" distR="0" wp14:anchorId="6B3010EC" wp14:editId="2E062FD0">
            <wp:extent cx="5486400" cy="260318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gif"/>
                    <pic:cNvPicPr/>
                  </pic:nvPicPr>
                  <pic:blipFill>
                    <a:blip r:embed="rId21"/>
                    <a:stretch>
                      <a:fillRect/>
                    </a:stretch>
                  </pic:blipFill>
                  <pic:spPr>
                    <a:xfrm>
                      <a:off x="0" y="0"/>
                      <a:ext cx="5486400" cy="2603182"/>
                    </a:xfrm>
                    <a:prstGeom prst="rect">
                      <a:avLst/>
                    </a:prstGeom>
                  </pic:spPr>
                </pic:pic>
              </a:graphicData>
            </a:graphic>
          </wp:inline>
        </w:drawing>
      </w:r>
    </w:p>
    <w:p w14:paraId="54C89403" w14:textId="77777777" w:rsidR="00C448C0" w:rsidRDefault="005A7333">
      <w:pPr>
        <w:jc w:val="both"/>
      </w:pPr>
      <w:r>
        <w:t>Khi b</w:t>
      </w:r>
      <w:r>
        <w:t>ạ</w:t>
      </w:r>
      <w:r>
        <w:t>n th</w:t>
      </w:r>
      <w:r>
        <w:t>ự</w:t>
      </w:r>
      <w:r>
        <w:t>c hi</w:t>
      </w:r>
      <w:r>
        <w:t>ệ</w:t>
      </w:r>
      <w:r>
        <w:t>n phi hành đoàn, đ</w:t>
      </w:r>
      <w:r>
        <w:t>ạ</w:t>
      </w:r>
      <w:r>
        <w:t>i lý phân tích tuân th</w:t>
      </w:r>
      <w:r>
        <w:t>ủ</w:t>
      </w:r>
      <w:r>
        <w:t xml:space="preserve"> b</w:t>
      </w:r>
      <w:r>
        <w:t>ắ</w:t>
      </w:r>
      <w:r>
        <w:t>t đ</w:t>
      </w:r>
      <w:r>
        <w:t>ầ</w:t>
      </w:r>
      <w:r>
        <w:t>u quá trình b</w:t>
      </w:r>
      <w:r>
        <w:t>ằ</w:t>
      </w:r>
      <w:r>
        <w:t>ng cách s</w:t>
      </w:r>
      <w:r>
        <w:t>ử</w:t>
      </w:r>
      <w:r>
        <w:t xml:space="preserve"> d</w:t>
      </w:r>
      <w:r>
        <w:t>ụ</w:t>
      </w:r>
      <w:r>
        <w:t>ng công c</w:t>
      </w:r>
      <w:r>
        <w:t>ụ</w:t>
      </w:r>
      <w:r>
        <w:t xml:space="preserve"> CrewAI Bedrock đ</w:t>
      </w:r>
      <w:r>
        <w:t>ể</w:t>
      </w:r>
      <w:r>
        <w:t xml:space="preserve"> trích xu</w:t>
      </w:r>
      <w:r>
        <w:t>ấ</w:t>
      </w:r>
      <w:r>
        <w:t>t các yêu c</w:t>
      </w:r>
      <w:r>
        <w:t>ầ</w:t>
      </w:r>
      <w:r>
        <w:t>u v</w:t>
      </w:r>
      <w:r>
        <w:t>ề</w:t>
      </w:r>
      <w:r>
        <w:t xml:space="preserve"> quy đ</w:t>
      </w:r>
      <w:r>
        <w:t>ị</w:t>
      </w:r>
      <w:r>
        <w:t>nh t</w:t>
      </w:r>
      <w:r>
        <w:t>ừ</w:t>
      </w:r>
      <w:r>
        <w:t xml:space="preserve"> cơ s</w:t>
      </w:r>
      <w:r>
        <w:t>ở</w:t>
      </w:r>
      <w:r>
        <w:t xml:space="preserve"> ki</w:t>
      </w:r>
      <w:r>
        <w:t>ế</w:t>
      </w:r>
      <w:r>
        <w:t>n th</w:t>
      </w:r>
      <w:r>
        <w:t>ứ</w:t>
      </w:r>
      <w:r>
        <w:t>c Amazon Bedrock, sau đó đư</w:t>
      </w:r>
      <w:r>
        <w:t>ợ</w:t>
      </w:r>
      <w:r>
        <w:t>c chuy</w:t>
      </w:r>
      <w:r>
        <w:t>ể</w:t>
      </w:r>
      <w:r>
        <w:t>n thành các yêu c</w:t>
      </w:r>
      <w:r>
        <w:t>ầ</w:t>
      </w:r>
      <w:r>
        <w:t>u k</w:t>
      </w:r>
      <w:r>
        <w:t>ỹ</w:t>
      </w:r>
      <w:r>
        <w:t xml:space="preserve"> thu</w:t>
      </w:r>
      <w:r>
        <w:t>ậ</w:t>
      </w:r>
      <w:r>
        <w:t>t Thông qua s</w:t>
      </w:r>
      <w:r>
        <w:t>ự</w:t>
      </w:r>
      <w:r>
        <w:t xml:space="preserve"> h</w:t>
      </w:r>
      <w:r>
        <w:t>ợ</w:t>
      </w:r>
      <w:r>
        <w:t>p tác l</w:t>
      </w:r>
      <w:r>
        <w:t>ặ</w:t>
      </w:r>
      <w:r>
        <w:t>p đi l</w:t>
      </w:r>
      <w:r>
        <w:t>ặ</w:t>
      </w:r>
      <w:r>
        <w:t>p l</w:t>
      </w:r>
      <w:r>
        <w:t>ạ</w:t>
      </w:r>
      <w:r>
        <w:t>i, các đ</w:t>
      </w:r>
      <w:r>
        <w:t>ạ</w:t>
      </w:r>
      <w:r>
        <w:t>i lý chuyên môn này làm vi</w:t>
      </w:r>
      <w:r>
        <w:t>ệ</w:t>
      </w:r>
      <w:r>
        <w:t>c cùng nha</w:t>
      </w:r>
      <w:r>
        <w:t>u đ</w:t>
      </w:r>
      <w:r>
        <w:t>ể</w:t>
      </w:r>
      <w:r>
        <w:t xml:space="preserve"> l</w:t>
      </w:r>
      <w:r>
        <w:t>ấ</w:t>
      </w:r>
      <w:r>
        <w:t>p đ</w:t>
      </w:r>
      <w:r>
        <w:t>ầ</w:t>
      </w:r>
      <w:r>
        <w:t>y các kho</w:t>
      </w:r>
      <w:r>
        <w:t>ả</w:t>
      </w:r>
      <w:r>
        <w:t>ng tr</w:t>
      </w:r>
      <w:r>
        <w:t>ố</w:t>
      </w:r>
      <w:r>
        <w:t>ng thông tin, và đ</w:t>
      </w:r>
      <w:r>
        <w:t>ạ</w:t>
      </w:r>
      <w:r>
        <w:t>i lý ki</w:t>
      </w:r>
      <w:r>
        <w:t>ế</w:t>
      </w:r>
      <w:r>
        <w:t>n trúc sư doanh nghi</w:t>
      </w:r>
      <w:r>
        <w:t>ệ</w:t>
      </w:r>
      <w:r>
        <w:t>p t</w:t>
      </w:r>
      <w:r>
        <w:t>ổ</w:t>
      </w:r>
      <w:r>
        <w:t>ng h</w:t>
      </w:r>
      <w:r>
        <w:t>ợ</w:t>
      </w:r>
      <w:r>
        <w:t>p nh</w:t>
      </w:r>
      <w:r>
        <w:t>ữ</w:t>
      </w:r>
      <w:r>
        <w:t>ng hi</w:t>
      </w:r>
      <w:r>
        <w:t>ể</w:t>
      </w:r>
      <w:r>
        <w:t>u bi</w:t>
      </w:r>
      <w:r>
        <w:t>ế</w:t>
      </w:r>
      <w:r>
        <w:t>t đư</w:t>
      </w:r>
      <w:r>
        <w:t>ợ</w:t>
      </w:r>
      <w:r>
        <w:t>c thu th</w:t>
      </w:r>
      <w:r>
        <w:t>ậ</w:t>
      </w:r>
      <w:r>
        <w:t>p đ</w:t>
      </w:r>
      <w:r>
        <w:t>ể</w:t>
      </w:r>
      <w:r>
        <w:t xml:space="preserve"> phát tri</w:t>
      </w:r>
      <w:r>
        <w:t>ể</w:t>
      </w:r>
      <w:r>
        <w:t>n m</w:t>
      </w:r>
      <w:r>
        <w:t>ộ</w:t>
      </w:r>
      <w:r>
        <w:t>t chi</w:t>
      </w:r>
      <w:r>
        <w:t>ế</w:t>
      </w:r>
      <w:r>
        <w:t>n lư</w:t>
      </w:r>
      <w:r>
        <w:t>ợ</w:t>
      </w:r>
      <w:r>
        <w:t>c th</w:t>
      </w:r>
      <w:r>
        <w:t>ự</w:t>
      </w:r>
      <w:r>
        <w:t>c thi m</w:t>
      </w:r>
      <w:r>
        <w:t>ạ</w:t>
      </w:r>
      <w:r>
        <w:t>nh m</w:t>
      </w:r>
      <w:r>
        <w:t>ẽ</w:t>
      </w:r>
      <w:r>
        <w:t xml:space="preserve"> và D k</w:t>
      </w:r>
      <w:r>
        <w:t>ế</w:t>
      </w:r>
      <w:r>
        <w:t xml:space="preserve"> ho</w:t>
      </w:r>
      <w:r>
        <w:t>ạ</w:t>
      </w:r>
      <w:r>
        <w:t>ch th</w:t>
      </w:r>
      <w:r>
        <w:t>ự</w:t>
      </w:r>
      <w:r>
        <w:t>c hi</w:t>
      </w:r>
      <w:r>
        <w:t>ệ</w:t>
      </w:r>
      <w:r>
        <w:t>n. Quá trình h</w:t>
      </w:r>
      <w:r>
        <w:t>ợ</w:t>
      </w:r>
      <w:r>
        <w:t>p lý này cho th</w:t>
      </w:r>
      <w:r>
        <w:t>ấ</w:t>
      </w:r>
      <w:r>
        <w:t>y cách nhi</w:t>
      </w:r>
      <w:r>
        <w:t>ề</w:t>
      </w:r>
      <w:r>
        <w:t>u đ</w:t>
      </w:r>
      <w:r>
        <w:t>ạ</w:t>
      </w:r>
      <w:r>
        <w:t>i lý AI có th</w:t>
      </w:r>
      <w:r>
        <w:t>ể</w:t>
      </w:r>
      <w:r>
        <w:t xml:space="preserve"> ph</w:t>
      </w:r>
      <w:r>
        <w:t>ố</w:t>
      </w:r>
      <w:r>
        <w:t>i h</w:t>
      </w:r>
      <w:r>
        <w:t>ợ</w:t>
      </w:r>
      <w:r>
        <w:t>p hi</w:t>
      </w:r>
      <w:r>
        <w:t>ệ</w:t>
      </w:r>
      <w:r>
        <w:t>u qu</w:t>
      </w:r>
      <w:r>
        <w:t>ả</w:t>
      </w:r>
      <w:r>
        <w:t xml:space="preserve"> đ</w:t>
      </w:r>
      <w:r>
        <w:t>ể</w:t>
      </w:r>
      <w:r>
        <w:t xml:space="preserve"> bi</w:t>
      </w:r>
      <w:r>
        <w:t>ế</w:t>
      </w:r>
      <w:r>
        <w:t>n các yêu c</w:t>
      </w:r>
      <w:r>
        <w:t>ầ</w:t>
      </w:r>
      <w:r>
        <w:t>u tuân th</w:t>
      </w:r>
      <w:r>
        <w:t>ủ</w:t>
      </w:r>
      <w:r>
        <w:t xml:space="preserve"> thành các gi</w:t>
      </w:r>
      <w:r>
        <w:t>ả</w:t>
      </w:r>
      <w:r>
        <w:t>i pháp k</w:t>
      </w:r>
      <w:r>
        <w:t>ỹ</w:t>
      </w:r>
      <w:r>
        <w:t xml:space="preserve"> thu</w:t>
      </w:r>
      <w:r>
        <w:t>ậ</w:t>
      </w:r>
      <w:r>
        <w:t>t có th</w:t>
      </w:r>
      <w:r>
        <w:t>ể</w:t>
      </w:r>
      <w:r>
        <w:t xml:space="preserve"> th</w:t>
      </w:r>
      <w:r>
        <w:t>ự</w:t>
      </w:r>
      <w:r>
        <w:t>c hi</w:t>
      </w:r>
      <w:r>
        <w:t>ệ</w:t>
      </w:r>
      <w:r>
        <w:t>n.</w:t>
      </w:r>
    </w:p>
    <w:p w14:paraId="2DE31CB2" w14:textId="77777777" w:rsidR="00C448C0" w:rsidRDefault="005A7333">
      <w:pPr>
        <w:pStyle w:val="Heading2"/>
      </w:pPr>
      <w:r>
        <w:t>Làm s</w:t>
      </w:r>
      <w:r>
        <w:t>ạ</w:t>
      </w:r>
      <w:r>
        <w:t>ch</w:t>
      </w:r>
    </w:p>
    <w:p w14:paraId="7CD097D3" w14:textId="77777777" w:rsidR="00C448C0" w:rsidRDefault="005A7333">
      <w:pPr>
        <w:jc w:val="both"/>
      </w:pPr>
      <w:r>
        <w:t>Đ</w:t>
      </w:r>
      <w:r>
        <w:t>ể</w:t>
      </w:r>
      <w:r>
        <w:t xml:space="preserve"> tránh các kho</w:t>
      </w:r>
      <w:r>
        <w:t>ả</w:t>
      </w:r>
      <w:r>
        <w:t>n phí liên t</w:t>
      </w:r>
      <w:r>
        <w:t>ụ</w:t>
      </w:r>
      <w:r>
        <w:t>c, hãy làm theo các bư</w:t>
      </w:r>
      <w:r>
        <w:t>ớ</w:t>
      </w:r>
      <w:r>
        <w:t>c sau đây đ</w:t>
      </w:r>
      <w:r>
        <w:t>ể</w:t>
      </w:r>
      <w:r>
        <w:t xml:space="preserve"> làm s</w:t>
      </w:r>
      <w:r>
        <w:t>ạ</w:t>
      </w:r>
      <w:r>
        <w:t>ch tài nguyên:</w:t>
      </w:r>
    </w:p>
    <w:p w14:paraId="695D7E93" w14:textId="77777777" w:rsidR="00C448C0" w:rsidRDefault="005A7333">
      <w:pPr>
        <w:pStyle w:val="ListNumber"/>
      </w:pPr>
      <w:r>
        <w:t>Xóa cơ s</w:t>
      </w:r>
      <w:r>
        <w:t>ở</w:t>
      </w:r>
      <w:r>
        <w:t xml:space="preserve"> ki</w:t>
      </w:r>
      <w:r>
        <w:t>ế</w:t>
      </w:r>
      <w:r>
        <w:t>n th</w:t>
      </w:r>
      <w:r>
        <w:t>ứ</w:t>
      </w:r>
      <w:r>
        <w:t>c Amazon Bedrock mà b</w:t>
      </w:r>
      <w:r>
        <w:t>ạ</w:t>
      </w:r>
      <w:r>
        <w:t>n đã t</w:t>
      </w:r>
      <w:r>
        <w:t>ạ</w:t>
      </w:r>
      <w:r>
        <w:t>o:</w:t>
      </w:r>
    </w:p>
    <w:p w14:paraId="42CDB03C" w14:textId="77777777" w:rsidR="00C448C0" w:rsidRDefault="00C448C0"/>
    <w:p w14:paraId="67EEB7AD" w14:textId="77777777" w:rsidR="00C448C0" w:rsidRDefault="005A7333">
      <w:pPr>
        <w:ind w:left="720" w:right="720"/>
      </w:pPr>
      <w:r>
        <w:rPr>
          <w:rFonts w:ascii="Courier New" w:hAnsi="Courier New"/>
          <w:sz w:val="20"/>
        </w:rPr>
        <w:t>aws bedrock-agent delete-k</w:t>
      </w:r>
      <w:r>
        <w:rPr>
          <w:rFonts w:ascii="Courier New" w:hAnsi="Courier New"/>
          <w:sz w:val="20"/>
        </w:rPr>
        <w:t>nowledge-base --knowledge-base-id &lt;your-kb-id&gt;</w:t>
      </w:r>
    </w:p>
    <w:p w14:paraId="4C09456F" w14:textId="77777777" w:rsidR="00C448C0" w:rsidRDefault="00C448C0"/>
    <w:p w14:paraId="1AB98825" w14:textId="77777777" w:rsidR="00C448C0" w:rsidRDefault="00C448C0"/>
    <w:p w14:paraId="5AA8BE98" w14:textId="77777777" w:rsidR="00C448C0" w:rsidRDefault="005A7333">
      <w:pPr>
        <w:ind w:left="720" w:right="720"/>
      </w:pPr>
      <w:r>
        <w:rPr>
          <w:rFonts w:ascii="Courier New" w:hAnsi="Courier New"/>
          <w:sz w:val="20"/>
        </w:rPr>
        <w:t>aws bedrock-agent delete-knowledge-base --knowledge-base-id &lt;your-kb-id&gt;</w:t>
      </w:r>
    </w:p>
    <w:p w14:paraId="16A4AE2E" w14:textId="77777777" w:rsidR="00C448C0" w:rsidRDefault="00C448C0"/>
    <w:p w14:paraId="46BACFD6" w14:textId="77777777" w:rsidR="00C448C0" w:rsidRDefault="005A7333">
      <w:pPr>
        <w:pStyle w:val="ListNumber"/>
      </w:pPr>
      <w:r>
        <w:t>Xóa các đ</w:t>
      </w:r>
      <w:r>
        <w:t>ạ</w:t>
      </w:r>
      <w:r>
        <w:t>i lý Amazon Bedrock mà b</w:t>
      </w:r>
      <w:r>
        <w:t>ạ</w:t>
      </w:r>
      <w:r>
        <w:t>n đã t</w:t>
      </w:r>
      <w:r>
        <w:t>ạ</w:t>
      </w:r>
      <w:r>
        <w:t>o ra:</w:t>
      </w:r>
    </w:p>
    <w:p w14:paraId="07C41645" w14:textId="77777777" w:rsidR="00C448C0" w:rsidRDefault="00C448C0"/>
    <w:p w14:paraId="0896FA29" w14:textId="77777777" w:rsidR="00C448C0" w:rsidRDefault="005A7333">
      <w:pPr>
        <w:ind w:left="720" w:right="720"/>
      </w:pPr>
      <w:r>
        <w:rPr>
          <w:rFonts w:ascii="Courier New" w:hAnsi="Courier New"/>
          <w:sz w:val="20"/>
        </w:rPr>
        <w:lastRenderedPageBreak/>
        <w:t>aws bedrock-agent delete-agent --agent-id &lt;your-agent-id&gt;</w:t>
      </w:r>
    </w:p>
    <w:p w14:paraId="2307A700" w14:textId="77777777" w:rsidR="00C448C0" w:rsidRDefault="00C448C0"/>
    <w:p w14:paraId="779E7600" w14:textId="77777777" w:rsidR="00C448C0" w:rsidRDefault="00C448C0"/>
    <w:p w14:paraId="1521D763" w14:textId="77777777" w:rsidR="00C448C0" w:rsidRDefault="005A7333">
      <w:pPr>
        <w:ind w:left="720" w:right="720"/>
      </w:pPr>
      <w:r>
        <w:rPr>
          <w:rFonts w:ascii="Courier New" w:hAnsi="Courier New"/>
          <w:sz w:val="20"/>
        </w:rPr>
        <w:t xml:space="preserve">aws </w:t>
      </w:r>
      <w:r>
        <w:rPr>
          <w:rFonts w:ascii="Courier New" w:hAnsi="Courier New"/>
          <w:sz w:val="20"/>
        </w:rPr>
        <w:t>bedrock-agent delete-agent --agent-id &lt;your-agent-id&gt;</w:t>
      </w:r>
    </w:p>
    <w:p w14:paraId="4E50AE55" w14:textId="77777777" w:rsidR="00C448C0" w:rsidRDefault="00C448C0"/>
    <w:p w14:paraId="083CC3A8" w14:textId="77777777" w:rsidR="00C448C0" w:rsidRDefault="005A7333">
      <w:pPr>
        <w:pStyle w:val="Heading2"/>
      </w:pPr>
      <w:r>
        <w:t>K</w:t>
      </w:r>
      <w:r>
        <w:t>ế</w:t>
      </w:r>
      <w:r>
        <w:t>t lu</w:t>
      </w:r>
      <w:r>
        <w:t>ậ</w:t>
      </w:r>
      <w:r>
        <w:t>n</w:t>
      </w:r>
    </w:p>
    <w:p w14:paraId="1E2AB02B" w14:textId="77777777" w:rsidR="00C448C0" w:rsidRDefault="005A7333">
      <w:pPr>
        <w:jc w:val="both"/>
      </w:pPr>
      <w:r>
        <w:t>Trong bài vi</w:t>
      </w:r>
      <w:r>
        <w:t>ế</w:t>
      </w:r>
      <w:r>
        <w:t>t này, chúng tôi đã ch</w:t>
      </w:r>
      <w:r>
        <w:t>ứ</w:t>
      </w:r>
      <w:r>
        <w:t>ng minh cách:</w:t>
      </w:r>
    </w:p>
    <w:p w14:paraId="66B51492" w14:textId="77777777" w:rsidR="00C448C0" w:rsidRDefault="005A7333">
      <w:pPr>
        <w:pStyle w:val="ListBullet"/>
      </w:pPr>
      <w:r>
        <w:t>Xây d</w:t>
      </w:r>
      <w:r>
        <w:t>ự</w:t>
      </w:r>
      <w:r>
        <w:t>ng m</w:t>
      </w:r>
      <w:r>
        <w:t>ộ</w:t>
      </w:r>
      <w:r>
        <w:t>t h</w:t>
      </w:r>
      <w:r>
        <w:t>ệ</w:t>
      </w:r>
      <w:r>
        <w:t xml:space="preserve"> th</w:t>
      </w:r>
      <w:r>
        <w:t>ố</w:t>
      </w:r>
      <w:r>
        <w:t>ng AI đa đ</w:t>
      </w:r>
      <w:r>
        <w:t>ạ</w:t>
      </w:r>
      <w:r>
        <w:t>i lý s</w:t>
      </w:r>
      <w:r>
        <w:t>ử</w:t>
      </w:r>
      <w:r>
        <w:t xml:space="preserve"> d</w:t>
      </w:r>
      <w:r>
        <w:t>ụ</w:t>
      </w:r>
      <w:r>
        <w:t>ng CrewAI mô ph</w:t>
      </w:r>
      <w:r>
        <w:t>ỏ</w:t>
      </w:r>
      <w:r>
        <w:t>ng c</w:t>
      </w:r>
      <w:r>
        <w:t>ấ</w:t>
      </w:r>
      <w:r>
        <w:t>u trúc c</w:t>
      </w:r>
      <w:r>
        <w:t>ủ</w:t>
      </w:r>
      <w:r>
        <w:t>a m</w:t>
      </w:r>
      <w:r>
        <w:t>ộ</w:t>
      </w:r>
      <w:r>
        <w:t>t b</w:t>
      </w:r>
      <w:r>
        <w:t>ộ</w:t>
      </w:r>
      <w:r>
        <w:t xml:space="preserve"> ph</w:t>
      </w:r>
      <w:r>
        <w:t>ậ</w:t>
      </w:r>
      <w:r>
        <w:t>n tuân th</w:t>
      </w:r>
      <w:r>
        <w:t>ủ</w:t>
      </w:r>
      <w:r>
        <w:t xml:space="preserve"> toàn di</w:t>
      </w:r>
      <w:r>
        <w:t>ệ</w:t>
      </w:r>
      <w:r>
        <w:t>n v</w:t>
      </w:r>
      <w:r>
        <w:t>ớ</w:t>
      </w:r>
      <w:r>
        <w:t>i các đ</w:t>
      </w:r>
      <w:r>
        <w:t>ạ</w:t>
      </w:r>
      <w:r>
        <w:t>i lý chuyên môn cho các ch</w:t>
      </w:r>
      <w:r>
        <w:t>ứ</w:t>
      </w:r>
      <w:r>
        <w:t xml:space="preserve">c </w:t>
      </w:r>
      <w:r>
        <w:t>năng khác nhau</w:t>
      </w:r>
    </w:p>
    <w:p w14:paraId="4BE312A9" w14:textId="77777777" w:rsidR="00C448C0" w:rsidRDefault="005A7333">
      <w:pPr>
        <w:pStyle w:val="ListBullet"/>
      </w:pPr>
      <w:r>
        <w:t>Tăng cư</w:t>
      </w:r>
      <w:r>
        <w:t>ờ</w:t>
      </w:r>
      <w:r>
        <w:t>ng ph</w:t>
      </w:r>
      <w:r>
        <w:t>ả</w:t>
      </w:r>
      <w:r>
        <w:t xml:space="preserve">n </w:t>
      </w:r>
      <w:r>
        <w:t>ứ</w:t>
      </w:r>
      <w:r>
        <w:t>ng AI v</w:t>
      </w:r>
      <w:r>
        <w:t>ớ</w:t>
      </w:r>
      <w:r>
        <w:t>i ki</w:t>
      </w:r>
      <w:r>
        <w:t>ế</w:t>
      </w:r>
      <w:r>
        <w:t>n th</w:t>
      </w:r>
      <w:r>
        <w:t>ứ</w:t>
      </w:r>
      <w:r>
        <w:t>c c</w:t>
      </w:r>
      <w:r>
        <w:t>ụ</w:t>
      </w:r>
      <w:r>
        <w:t xml:space="preserve"> th</w:t>
      </w:r>
      <w:r>
        <w:t>ể</w:t>
      </w:r>
      <w:r>
        <w:t xml:space="preserve"> v</w:t>
      </w:r>
      <w:r>
        <w:t>ề</w:t>
      </w:r>
      <w:r>
        <w:t xml:space="preserve"> lĩnh v</w:t>
      </w:r>
      <w:r>
        <w:t>ự</w:t>
      </w:r>
      <w:r>
        <w:t>c b</w:t>
      </w:r>
      <w:r>
        <w:t>ằ</w:t>
      </w:r>
      <w:r>
        <w:t>ng cách th</w:t>
      </w:r>
      <w:r>
        <w:t>ự</w:t>
      </w:r>
      <w:r>
        <w:t>c hi</w:t>
      </w:r>
      <w:r>
        <w:t>ệ</w:t>
      </w:r>
      <w:r>
        <w:t>n RAG b</w:t>
      </w:r>
      <w:r>
        <w:t>ằ</w:t>
      </w:r>
      <w:r>
        <w:t>ng cách s</w:t>
      </w:r>
      <w:r>
        <w:t>ử</w:t>
      </w:r>
      <w:r>
        <w:t xml:space="preserve"> d</w:t>
      </w:r>
      <w:r>
        <w:t>ụ</w:t>
      </w:r>
      <w:r>
        <w:t>ng Amazon Bedrock Knowledge Bases</w:t>
      </w:r>
    </w:p>
    <w:p w14:paraId="614FAD44" w14:textId="77777777" w:rsidR="00C448C0" w:rsidRDefault="005A7333">
      <w:pPr>
        <w:pStyle w:val="ListBullet"/>
      </w:pPr>
      <w:r>
        <w:t>B</w:t>
      </w:r>
      <w:r>
        <w:t>ả</w:t>
      </w:r>
      <w:r>
        <w:t>o v</w:t>
      </w:r>
      <w:r>
        <w:t>ệ</w:t>
      </w:r>
      <w:r>
        <w:t xml:space="preserve"> các </w:t>
      </w:r>
      <w:r>
        <w:t>ứ</w:t>
      </w:r>
      <w:r>
        <w:t>ng d</w:t>
      </w:r>
      <w:r>
        <w:t>ụ</w:t>
      </w:r>
      <w:r>
        <w:t>ng AI t</w:t>
      </w:r>
      <w:r>
        <w:t>ạ</w:t>
      </w:r>
      <w:r>
        <w:t>o c</w:t>
      </w:r>
      <w:r>
        <w:t>ủ</w:t>
      </w:r>
      <w:r>
        <w:t>a b</w:t>
      </w:r>
      <w:r>
        <w:t>ạ</w:t>
      </w:r>
      <w:r>
        <w:t>n v</w:t>
      </w:r>
      <w:r>
        <w:t>ớ</w:t>
      </w:r>
      <w:r>
        <w:t>i Amazon Bedrock Guardrails đ</w:t>
      </w:r>
      <w:r>
        <w:t>ể</w:t>
      </w:r>
      <w:r>
        <w:t xml:space="preserve"> giúp ngăn ch</w:t>
      </w:r>
      <w:r>
        <w:t>ặ</w:t>
      </w:r>
      <w:r>
        <w:t>n n</w:t>
      </w:r>
      <w:r>
        <w:t>ộ</w:t>
      </w:r>
      <w:r>
        <w:t>i dung có h</w:t>
      </w:r>
      <w:r>
        <w:t>ạ</w:t>
      </w:r>
      <w:r>
        <w:t>i, không phù h</w:t>
      </w:r>
      <w:r>
        <w:t>ợ</w:t>
      </w:r>
      <w:r>
        <w:t>p ho</w:t>
      </w:r>
      <w:r>
        <w:t>ặ</w:t>
      </w:r>
      <w:r>
        <w:t>c thiên v</w:t>
      </w:r>
      <w:r>
        <w:t>ị</w:t>
      </w:r>
    </w:p>
    <w:p w14:paraId="48B6FBAB" w14:textId="77777777" w:rsidR="00C448C0" w:rsidRDefault="005A7333">
      <w:pPr>
        <w:pStyle w:val="ListBullet"/>
      </w:pPr>
      <w:r>
        <w:t>T</w:t>
      </w:r>
      <w:r>
        <w:t>ạ</w:t>
      </w:r>
      <w:r>
        <w:t>o các công c</w:t>
      </w:r>
      <w:r>
        <w:t>ụ</w:t>
      </w:r>
      <w:r>
        <w:t xml:space="preserve"> tùy ch</w:t>
      </w:r>
      <w:r>
        <w:t>ỉ</w:t>
      </w:r>
      <w:r>
        <w:t>nh trong CrewAI đ</w:t>
      </w:r>
      <w:r>
        <w:t>ể</w:t>
      </w:r>
      <w:r>
        <w:t xml:space="preserve"> tích h</w:t>
      </w:r>
      <w:r>
        <w:t>ợ</w:t>
      </w:r>
      <w:r>
        <w:t>p v</w:t>
      </w:r>
      <w:r>
        <w:t>ớ</w:t>
      </w:r>
      <w:r>
        <w:t>i Amazon Bedrock Agents cho các gi</w:t>
      </w:r>
      <w:r>
        <w:t>ả</w:t>
      </w:r>
      <w:r>
        <w:t>i pháp tuân th</w:t>
      </w:r>
      <w:r>
        <w:t>ủ</w:t>
      </w:r>
      <w:r>
        <w:t xml:space="preserve"> m</w:t>
      </w:r>
      <w:r>
        <w:t>ạ</w:t>
      </w:r>
      <w:r>
        <w:t>nh m</w:t>
      </w:r>
      <w:r>
        <w:t>ẽ</w:t>
      </w:r>
      <w:r>
        <w:t xml:space="preserve"> hơn và nh</w:t>
      </w:r>
      <w:r>
        <w:t>ậ</w:t>
      </w:r>
      <w:r>
        <w:t>n th</w:t>
      </w:r>
      <w:r>
        <w:t>ứ</w:t>
      </w:r>
      <w:r>
        <w:t>c đư</w:t>
      </w:r>
      <w:r>
        <w:t>ợ</w:t>
      </w:r>
      <w:r>
        <w:t>c b</w:t>
      </w:r>
      <w:r>
        <w:t>ố</w:t>
      </w:r>
      <w:r>
        <w:t>i c</w:t>
      </w:r>
      <w:r>
        <w:t>ả</w:t>
      </w:r>
      <w:r>
        <w:t>nh</w:t>
      </w:r>
    </w:p>
    <w:p w14:paraId="2EE1B387" w14:textId="77777777" w:rsidR="00C448C0" w:rsidRDefault="005A7333">
      <w:pPr>
        <w:pStyle w:val="ListBullet"/>
      </w:pPr>
      <w:r>
        <w:t>T</w:t>
      </w:r>
      <w:r>
        <w:t>ự</w:t>
      </w:r>
      <w:r>
        <w:t xml:space="preserve"> đ</w:t>
      </w:r>
      <w:r>
        <w:t>ộ</w:t>
      </w:r>
      <w:r>
        <w:t>ng hóa toàn b</w:t>
      </w:r>
      <w:r>
        <w:t>ộ</w:t>
      </w:r>
      <w:r>
        <w:t xml:space="preserve"> vòng đ</w:t>
      </w:r>
      <w:r>
        <w:t>ờ</w:t>
      </w:r>
      <w:r>
        <w:t>i tuân th</w:t>
      </w:r>
      <w:r>
        <w:t>ủ</w:t>
      </w:r>
      <w:r>
        <w:t xml:space="preserve"> t</w:t>
      </w:r>
      <w:r>
        <w:t>ừ</w:t>
      </w:r>
      <w:r>
        <w:t xml:space="preserve"> giám sát thay đ</w:t>
      </w:r>
      <w:r>
        <w:t>ổ</w:t>
      </w:r>
      <w:r>
        <w:t>i quy đ</w:t>
      </w:r>
      <w:r>
        <w:t>ị</w:t>
      </w:r>
      <w:r>
        <w:t>nh đ</w:t>
      </w:r>
      <w:r>
        <w:t>ế</w:t>
      </w:r>
      <w:r>
        <w:t>n th</w:t>
      </w:r>
      <w:r>
        <w:t>ự</w:t>
      </w:r>
      <w:r>
        <w:t>c hi</w:t>
      </w:r>
      <w:r>
        <w:t>ệ</w:t>
      </w:r>
      <w:r>
        <w:t>n ki</w:t>
      </w:r>
      <w:r>
        <w:t>ể</w:t>
      </w:r>
      <w:r>
        <w:t>m soát k</w:t>
      </w:r>
      <w:r>
        <w:t>ỹ</w:t>
      </w:r>
      <w:r>
        <w:t xml:space="preserve"> th</w:t>
      </w:r>
      <w:r>
        <w:t>u</w:t>
      </w:r>
      <w:r>
        <w:t>ậ</w:t>
      </w:r>
      <w:r>
        <w:t>t mà không c</w:t>
      </w:r>
      <w:r>
        <w:t>ầ</w:t>
      </w:r>
      <w:r>
        <w:t>n ph</w:t>
      </w:r>
      <w:r>
        <w:t>ả</w:t>
      </w:r>
      <w:r>
        <w:t>i n</w:t>
      </w:r>
      <w:r>
        <w:t>ỗ</w:t>
      </w:r>
      <w:r>
        <w:t xml:space="preserve"> l</w:t>
      </w:r>
      <w:r>
        <w:t>ự</w:t>
      </w:r>
      <w:r>
        <w:t>c th</w:t>
      </w:r>
      <w:r>
        <w:t>ủ</w:t>
      </w:r>
      <w:r>
        <w:t xml:space="preserve"> công r</w:t>
      </w:r>
      <w:r>
        <w:t>ộ</w:t>
      </w:r>
      <w:r>
        <w:t>ng rãi</w:t>
      </w:r>
    </w:p>
    <w:p w14:paraId="23B104CE" w14:textId="77777777" w:rsidR="00C448C0" w:rsidRDefault="005A7333">
      <w:pPr>
        <w:pStyle w:val="ListBullet"/>
      </w:pPr>
      <w:r>
        <w:t>Vi</w:t>
      </w:r>
      <w:r>
        <w:t>ệ</w:t>
      </w:r>
      <w:r>
        <w:t>c tri</w:t>
      </w:r>
      <w:r>
        <w:t>ể</w:t>
      </w:r>
      <w:r>
        <w:t>n khai m</w:t>
      </w:r>
      <w:r>
        <w:t>ộ</w:t>
      </w:r>
      <w:r>
        <w:t>t gi</w:t>
      </w:r>
      <w:r>
        <w:t>ả</w:t>
      </w:r>
      <w:r>
        <w:t>i pháp s</w:t>
      </w:r>
      <w:r>
        <w:t>ẵ</w:t>
      </w:r>
      <w:r>
        <w:t>n sàng cho s</w:t>
      </w:r>
      <w:r>
        <w:t>ả</w:t>
      </w:r>
      <w:r>
        <w:t>n xu</w:t>
      </w:r>
      <w:r>
        <w:t>ấ</w:t>
      </w:r>
      <w:r>
        <w:t>t liên t</w:t>
      </w:r>
      <w:r>
        <w:t>ụ</w:t>
      </w:r>
      <w:r>
        <w:t>c thích nghi v</w:t>
      </w:r>
      <w:r>
        <w:t>ớ</w:t>
      </w:r>
      <w:r>
        <w:t>i các yêu c</w:t>
      </w:r>
      <w:r>
        <w:t>ầ</w:t>
      </w:r>
      <w:r>
        <w:t>u quy đ</w:t>
      </w:r>
      <w:r>
        <w:t>ị</w:t>
      </w:r>
      <w:r>
        <w:t>nh đang phát tri</w:t>
      </w:r>
      <w:r>
        <w:t>ể</w:t>
      </w:r>
      <w:r>
        <w:t>n trong các ngành d</w:t>
      </w:r>
      <w:r>
        <w:t>ị</w:t>
      </w:r>
      <w:r>
        <w:t>ch v</w:t>
      </w:r>
      <w:r>
        <w:t>ụ</w:t>
      </w:r>
      <w:r>
        <w:t xml:space="preserve"> tài chính và các ngành công nghi</w:t>
      </w:r>
      <w:r>
        <w:t>ệ</w:t>
      </w:r>
      <w:r>
        <w:t>p đư</w:t>
      </w:r>
      <w:r>
        <w:t>ợ</w:t>
      </w:r>
      <w:r>
        <w:t>c quy đ</w:t>
      </w:r>
      <w:r>
        <w:t>ị</w:t>
      </w:r>
      <w:r>
        <w:t>nh cao khác</w:t>
      </w:r>
    </w:p>
    <w:p w14:paraId="5912269B" w14:textId="77777777" w:rsidR="00C448C0" w:rsidRDefault="005A7333">
      <w:pPr>
        <w:jc w:val="both"/>
      </w:pPr>
      <w:r>
        <w:t>Gi</w:t>
      </w:r>
      <w:r>
        <w:t>ả</w:t>
      </w:r>
      <w:r>
        <w:t xml:space="preserve">i pháp này </w:t>
      </w:r>
      <w:r>
        <w:t>k</w:t>
      </w:r>
      <w:r>
        <w:t>ế</w:t>
      </w:r>
      <w:r>
        <w:t>t h</w:t>
      </w:r>
      <w:r>
        <w:t>ợ</w:t>
      </w:r>
      <w:r>
        <w:t>p Amazon Bedrock Knowledge Bases và CrewAI đ</w:t>
      </w:r>
      <w:r>
        <w:t>ể</w:t>
      </w:r>
      <w:r>
        <w:t xml:space="preserve"> t</w:t>
      </w:r>
      <w:r>
        <w:t>ạ</w:t>
      </w:r>
      <w:r>
        <w:t>o ra các h</w:t>
      </w:r>
      <w:r>
        <w:t>ệ</w:t>
      </w:r>
      <w:r>
        <w:t xml:space="preserve"> th</w:t>
      </w:r>
      <w:r>
        <w:t>ố</w:t>
      </w:r>
      <w:r>
        <w:t>ng AI thông minh, đa đ</w:t>
      </w:r>
      <w:r>
        <w:t>ạ</w:t>
      </w:r>
      <w:r>
        <w:t>i lý giúp tăng cư</w:t>
      </w:r>
      <w:r>
        <w:t>ờ</w:t>
      </w:r>
      <w:r>
        <w:t>ng hi</w:t>
      </w:r>
      <w:r>
        <w:t>ệ</w:t>
      </w:r>
      <w:r>
        <w:t>u qu</w:t>
      </w:r>
      <w:r>
        <w:t>ả</w:t>
      </w:r>
      <w:r>
        <w:t xml:space="preserve"> các nhi</w:t>
      </w:r>
      <w:r>
        <w:t>ệ</w:t>
      </w:r>
      <w:r>
        <w:t>m v</w:t>
      </w:r>
      <w:r>
        <w:t>ụ</w:t>
      </w:r>
      <w:r>
        <w:t xml:space="preserve"> tuân th</w:t>
      </w:r>
      <w:r>
        <w:t>ủ</w:t>
      </w:r>
      <w:r>
        <w:t xml:space="preserve"> quy đ</w:t>
      </w:r>
      <w:r>
        <w:t>ị</w:t>
      </w:r>
      <w:r>
        <w:t>nh. V</w:t>
      </w:r>
      <w:r>
        <w:t>ớ</w:t>
      </w:r>
      <w:r>
        <w:t>i vi</w:t>
      </w:r>
      <w:r>
        <w:t>ệ</w:t>
      </w:r>
      <w:r>
        <w:t>c th</w:t>
      </w:r>
      <w:r>
        <w:t>ự</w:t>
      </w:r>
      <w:r>
        <w:t>c hi</w:t>
      </w:r>
      <w:r>
        <w:t>ệ</w:t>
      </w:r>
      <w:r>
        <w:t>n RAG đơn gi</w:t>
      </w:r>
      <w:r>
        <w:t>ả</w:t>
      </w:r>
      <w:r>
        <w:t>n, các dòng công vi</w:t>
      </w:r>
      <w:r>
        <w:t>ệ</w:t>
      </w:r>
      <w:r>
        <w:t>c tinh vi ph</w:t>
      </w:r>
      <w:r>
        <w:t>ả</w:t>
      </w:r>
      <w:r>
        <w:t>n ánh các nhóm con ngư</w:t>
      </w:r>
      <w:r>
        <w:t>ờ</w:t>
      </w:r>
      <w:r>
        <w:t xml:space="preserve">i, và nhanh hơn </w:t>
      </w:r>
      <w:r>
        <w:t>thích nghi v</w:t>
      </w:r>
      <w:r>
        <w:t>ớ</w:t>
      </w:r>
      <w:r>
        <w:t>i các quy đ</w:t>
      </w:r>
      <w:r>
        <w:t>ị</w:t>
      </w:r>
      <w:r>
        <w:t>nh m</w:t>
      </w:r>
      <w:r>
        <w:t>ớ</w:t>
      </w:r>
      <w:r>
        <w:t>i, cách ti</w:t>
      </w:r>
      <w:r>
        <w:t>ế</w:t>
      </w:r>
      <w:r>
        <w:t>p c</w:t>
      </w:r>
      <w:r>
        <w:t>ậ</w:t>
      </w:r>
      <w:r>
        <w:t>n này cho th</w:t>
      </w:r>
      <w:r>
        <w:t>ấ</w:t>
      </w:r>
      <w:r>
        <w:t>y cách AI có th</w:t>
      </w:r>
      <w:r>
        <w:t>ể</w:t>
      </w:r>
      <w:r>
        <w:t xml:space="preserve"> giúp các t</w:t>
      </w:r>
      <w:r>
        <w:t>ổ</w:t>
      </w:r>
      <w:r>
        <w:t xml:space="preserve"> ch</w:t>
      </w:r>
      <w:r>
        <w:t>ứ</w:t>
      </w:r>
      <w:r>
        <w:t>c v</w:t>
      </w:r>
      <w:r>
        <w:t>ớ</w:t>
      </w:r>
      <w:r>
        <w:t>i các khía c</w:t>
      </w:r>
      <w:r>
        <w:t>ạ</w:t>
      </w:r>
      <w:r>
        <w:t>nh c</w:t>
      </w:r>
      <w:r>
        <w:t>ụ</w:t>
      </w:r>
      <w:r>
        <w:t xml:space="preserve"> th</w:t>
      </w:r>
      <w:r>
        <w:t>ể</w:t>
      </w:r>
      <w:r>
        <w:t xml:space="preserve"> c</w:t>
      </w:r>
      <w:r>
        <w:t>ủ</w:t>
      </w:r>
      <w:r>
        <w:t>a các yêu c</w:t>
      </w:r>
      <w:r>
        <w:t>ầ</w:t>
      </w:r>
      <w:r>
        <w:t>u quy đ</w:t>
      </w:r>
      <w:r>
        <w:t>ị</w:t>
      </w:r>
      <w:r>
        <w:t>nh ph</w:t>
      </w:r>
      <w:r>
        <w:t>ứ</w:t>
      </w:r>
      <w:r>
        <w:t>c t</w:t>
      </w:r>
      <w:r>
        <w:t>ạ</w:t>
      </w:r>
      <w:r>
        <w:t>p.</w:t>
      </w:r>
    </w:p>
    <w:p w14:paraId="285FE4FF" w14:textId="77777777" w:rsidR="00C448C0" w:rsidRDefault="005A7333">
      <w:pPr>
        <w:jc w:val="both"/>
      </w:pPr>
      <w:r>
        <w:t>Gi</w:t>
      </w:r>
      <w:r>
        <w:t>ả</w:t>
      </w:r>
      <w:r>
        <w:t>i pháp này ph</w:t>
      </w:r>
      <w:r>
        <w:t>ụ</w:t>
      </w:r>
      <w:r>
        <w:t>c v</w:t>
      </w:r>
      <w:r>
        <w:t>ụ</w:t>
      </w:r>
      <w:r>
        <w:t xml:space="preserve"> như m</w:t>
      </w:r>
      <w:r>
        <w:t>ộ</w:t>
      </w:r>
      <w:r>
        <w:t>t đi</w:t>
      </w:r>
      <w:r>
        <w:t>ể</w:t>
      </w:r>
      <w:r>
        <w:t>m kh</w:t>
      </w:r>
      <w:r>
        <w:t>ở</w:t>
      </w:r>
      <w:r>
        <w:t>i đ</w:t>
      </w:r>
      <w:r>
        <w:t>ầ</w:t>
      </w:r>
      <w:r>
        <w:t>u th</w:t>
      </w:r>
      <w:r>
        <w:t>ự</w:t>
      </w:r>
      <w:r>
        <w:t>c t</w:t>
      </w:r>
      <w:r>
        <w:t>ế</w:t>
      </w:r>
      <w:r>
        <w:t xml:space="preserve"> cho các t</w:t>
      </w:r>
      <w:r>
        <w:t>ổ</w:t>
      </w:r>
      <w:r>
        <w:t xml:space="preserve"> ch</w:t>
      </w:r>
      <w:r>
        <w:t>ứ</w:t>
      </w:r>
      <w:r>
        <w:t>c tìm cách tăng cư</w:t>
      </w:r>
      <w:r>
        <w:t>ờ</w:t>
      </w:r>
      <w:r>
        <w:t>ng quy trình tuân t</w:t>
      </w:r>
      <w:r>
        <w:t>h</w:t>
      </w:r>
      <w:r>
        <w:t>ủ</w:t>
      </w:r>
      <w:r>
        <w:t xml:space="preserve"> c</w:t>
      </w:r>
      <w:r>
        <w:t>ủ</w:t>
      </w:r>
      <w:r>
        <w:t>a h</w:t>
      </w:r>
      <w:r>
        <w:t>ọ</w:t>
      </w:r>
      <w:r>
        <w:t xml:space="preserve"> v</w:t>
      </w:r>
      <w:r>
        <w:t>ớ</w:t>
      </w:r>
      <w:r>
        <w:t>i kh</w:t>
      </w:r>
      <w:r>
        <w:t>ả</w:t>
      </w:r>
      <w:r>
        <w:t xml:space="preserve"> năng AI, ch</w:t>
      </w:r>
      <w:r>
        <w:t>ứ</w:t>
      </w:r>
      <w:r>
        <w:t>ng minh cách các h</w:t>
      </w:r>
      <w:r>
        <w:t>ệ</w:t>
      </w:r>
      <w:r>
        <w:t xml:space="preserve"> th</w:t>
      </w:r>
      <w:r>
        <w:t>ố</w:t>
      </w:r>
      <w:r>
        <w:t>ng thông minh có th</w:t>
      </w:r>
      <w:r>
        <w:t>ể</w:t>
      </w:r>
      <w:r>
        <w:t xml:space="preserve"> b</w:t>
      </w:r>
      <w:r>
        <w:t>ổ</w:t>
      </w:r>
      <w:r>
        <w:t xml:space="preserve"> sung và h</w:t>
      </w:r>
      <w:r>
        <w:t>ợ</w:t>
      </w:r>
      <w:r>
        <w:t>p lý hóa các dòng công vi</w:t>
      </w:r>
      <w:r>
        <w:t>ệ</w:t>
      </w:r>
      <w:r>
        <w:t>c tuân th</w:t>
      </w:r>
      <w:r>
        <w:t>ủ</w:t>
      </w:r>
      <w:r>
        <w:t xml:space="preserve"> hi</w:t>
      </w:r>
      <w:r>
        <w:t>ệ</w:t>
      </w:r>
      <w:r>
        <w:t>n có. mã ngu</w:t>
      </w:r>
      <w:r>
        <w:t>ồ</w:t>
      </w:r>
      <w:r>
        <w:t>n cho d</w:t>
      </w:r>
      <w:r>
        <w:t>ự</w:t>
      </w:r>
      <w:r>
        <w:t xml:space="preserve"> án này có s</w:t>
      </w:r>
      <w:r>
        <w:t>ẵ</w:t>
      </w:r>
      <w:r>
        <w:t>n trên kho lưu tr</w:t>
      </w:r>
      <w:r>
        <w:t>ữ</w:t>
      </w:r>
      <w:r>
        <w:t xml:space="preserve"> GitHub. Hãy t</w:t>
      </w:r>
      <w:r>
        <w:t>ự</w:t>
      </w:r>
      <w:r>
        <w:t xml:space="preserve"> do khám phá, chia s</w:t>
      </w:r>
      <w:r>
        <w:t>ẻ</w:t>
      </w:r>
      <w:r>
        <w:t xml:space="preserve"> ho</w:t>
      </w:r>
      <w:r>
        <w:t>ặ</w:t>
      </w:r>
      <w:r>
        <w:t>c đóng góp!</w:t>
      </w:r>
    </w:p>
    <w:p w14:paraId="01E0D891" w14:textId="77777777" w:rsidR="00C448C0" w:rsidRDefault="005A7333">
      <w:pPr>
        <w:pStyle w:val="Heading3"/>
      </w:pPr>
      <w:r>
        <w:t>V</w:t>
      </w:r>
      <w:r>
        <w:t>ề</w:t>
      </w:r>
      <w:r>
        <w:t xml:space="preserve"> tác gi</w:t>
      </w:r>
      <w:r>
        <w:t>ả</w:t>
      </w:r>
    </w:p>
    <w:p w14:paraId="29E0E28F" w14:textId="77777777" w:rsidR="00C448C0" w:rsidRDefault="005A7333">
      <w:pPr>
        <w:jc w:val="both"/>
      </w:pPr>
      <w:r>
        <w:t>Balu Mathew là</w:t>
      </w:r>
      <w:r>
        <w:t xml:space="preserve"> m</w:t>
      </w:r>
      <w:r>
        <w:t>ộ</w:t>
      </w:r>
      <w:r>
        <w:t>t ki</w:t>
      </w:r>
      <w:r>
        <w:t>ế</w:t>
      </w:r>
      <w:r>
        <w:t>n trúc sư gi</w:t>
      </w:r>
      <w:r>
        <w:t>ả</w:t>
      </w:r>
      <w:r>
        <w:t>i pháp cao c</w:t>
      </w:r>
      <w:r>
        <w:t>ấ</w:t>
      </w:r>
      <w:r>
        <w:t>p t</w:t>
      </w:r>
      <w:r>
        <w:t>ạ</w:t>
      </w:r>
      <w:r>
        <w:t>i AWS, có tr</w:t>
      </w:r>
      <w:r>
        <w:t>ụ</w:t>
      </w:r>
      <w:r>
        <w:t xml:space="preserve"> s</w:t>
      </w:r>
      <w:r>
        <w:t>ở</w:t>
      </w:r>
      <w:r>
        <w:t xml:space="preserve"> t</w:t>
      </w:r>
      <w:r>
        <w:t>ạ</w:t>
      </w:r>
      <w:r>
        <w:t>i Raleigh, NC. Ông h</w:t>
      </w:r>
      <w:r>
        <w:t>ợ</w:t>
      </w:r>
      <w:r>
        <w:t>p tác v</w:t>
      </w:r>
      <w:r>
        <w:t>ớ</w:t>
      </w:r>
      <w:r>
        <w:t>i khách hàng D</w:t>
      </w:r>
      <w:r>
        <w:t>ị</w:t>
      </w:r>
      <w:r>
        <w:t>ch v</w:t>
      </w:r>
      <w:r>
        <w:t>ụ</w:t>
      </w:r>
      <w:r>
        <w:t xml:space="preserve"> Tài chính toàn c</w:t>
      </w:r>
      <w:r>
        <w:t>ầ</w:t>
      </w:r>
      <w:r>
        <w:t>u đ</w:t>
      </w:r>
      <w:r>
        <w:t>ể</w:t>
      </w:r>
      <w:r>
        <w:t xml:space="preserve"> thi</w:t>
      </w:r>
      <w:r>
        <w:t>ế</w:t>
      </w:r>
      <w:r>
        <w:t>t k</w:t>
      </w:r>
      <w:r>
        <w:t>ế</w:t>
      </w:r>
      <w:r>
        <w:t xml:space="preserve"> và th</w:t>
      </w:r>
      <w:r>
        <w:t>ự</w:t>
      </w:r>
      <w:r>
        <w:t>c hi</w:t>
      </w:r>
      <w:r>
        <w:t>ệ</w:t>
      </w:r>
      <w:r>
        <w:t>n các gi</w:t>
      </w:r>
      <w:r>
        <w:t>ả</w:t>
      </w:r>
      <w:r>
        <w:t>i pháp an toàn, có th</w:t>
      </w:r>
      <w:r>
        <w:t>ể</w:t>
      </w:r>
      <w:r>
        <w:t xml:space="preserve"> m</w:t>
      </w:r>
      <w:r>
        <w:t>ở</w:t>
      </w:r>
      <w:r>
        <w:t xml:space="preserve"> r</w:t>
      </w:r>
      <w:r>
        <w:t>ộ</w:t>
      </w:r>
      <w:r>
        <w:t>ng và b</w:t>
      </w:r>
      <w:r>
        <w:t>ề</w:t>
      </w:r>
      <w:r>
        <w:t>n v</w:t>
      </w:r>
      <w:r>
        <w:t>ữ</w:t>
      </w:r>
      <w:r>
        <w:t>ng trên AWS. V</w:t>
      </w:r>
      <w:r>
        <w:t>ớ</w:t>
      </w:r>
      <w:r>
        <w:t>i chuyên môn sâu v</w:t>
      </w:r>
      <w:r>
        <w:t>ề</w:t>
      </w:r>
      <w:r>
        <w:t xml:space="preserve"> b</w:t>
      </w:r>
      <w:r>
        <w:t>ả</w:t>
      </w:r>
      <w:r>
        <w:t>o m</w:t>
      </w:r>
      <w:r>
        <w:t>ậ</w:t>
      </w:r>
      <w:r>
        <w:t>t, máy h</w:t>
      </w:r>
      <w:r>
        <w:t>ọ</w:t>
      </w:r>
      <w:r>
        <w:t>c Ông gi</w:t>
      </w:r>
      <w:r>
        <w:t>úp các t</w:t>
      </w:r>
      <w:r>
        <w:t>ổ</w:t>
      </w:r>
      <w:r>
        <w:t xml:space="preserve"> ch</w:t>
      </w:r>
      <w:r>
        <w:t>ứ</w:t>
      </w:r>
      <w:r>
        <w:t>c xây d</w:t>
      </w:r>
      <w:r>
        <w:t>ự</w:t>
      </w:r>
      <w:r>
        <w:t>ng, b</w:t>
      </w:r>
      <w:r>
        <w:t>ả</w:t>
      </w:r>
      <w:r>
        <w:t>o v</w:t>
      </w:r>
      <w:r>
        <w:t>ệ</w:t>
      </w:r>
      <w:r>
        <w:t xml:space="preserve"> và quy mô h</w:t>
      </w:r>
      <w:r>
        <w:t>ệ</w:t>
      </w:r>
      <w:r>
        <w:t xml:space="preserve"> th</w:t>
      </w:r>
      <w:r>
        <w:t>ố</w:t>
      </w:r>
      <w:r>
        <w:t>ng phân ph</w:t>
      </w:r>
      <w:r>
        <w:t>ố</w:t>
      </w:r>
      <w:r>
        <w:t>i quy mô l</w:t>
      </w:r>
      <w:r>
        <w:t>ớ</w:t>
      </w:r>
      <w:r>
        <w:t>n hi</w:t>
      </w:r>
      <w:r>
        <w:t>ệ</w:t>
      </w:r>
      <w:r>
        <w:t>u qu</w:t>
      </w:r>
      <w:r>
        <w:t>ả</w:t>
      </w:r>
      <w:r>
        <w:t>.</w:t>
      </w:r>
    </w:p>
    <w:p w14:paraId="33603E0D" w14:textId="77777777" w:rsidR="00C448C0" w:rsidRDefault="005A7333">
      <w:pPr>
        <w:jc w:val="center"/>
      </w:pPr>
      <w:r>
        <w:rPr>
          <w:noProof/>
        </w:rPr>
        <w:lastRenderedPageBreak/>
        <w:drawing>
          <wp:inline distT="0" distB="0" distL="0" distR="0" wp14:anchorId="3E64FEA0" wp14:editId="43892594">
            <wp:extent cx="5486400" cy="762609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5486400" cy="7626096"/>
                    </a:xfrm>
                    <a:prstGeom prst="rect">
                      <a:avLst/>
                    </a:prstGeom>
                  </pic:spPr>
                </pic:pic>
              </a:graphicData>
            </a:graphic>
          </wp:inline>
        </w:drawing>
      </w:r>
    </w:p>
    <w:p w14:paraId="0E3948C0" w14:textId="77777777" w:rsidR="00C448C0" w:rsidRDefault="005A7333">
      <w:pPr>
        <w:jc w:val="both"/>
      </w:pPr>
      <w:r>
        <w:t>L</w:t>
      </w:r>
      <w:r>
        <w:t>ậ</w:t>
      </w:r>
      <w:r>
        <w:t>p nh</w:t>
      </w:r>
      <w:r>
        <w:t>ậ</w:t>
      </w:r>
      <w:r>
        <w:t>n xét...</w:t>
      </w:r>
    </w:p>
    <w:sectPr w:rsidR="00C448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7333"/>
    <w:rsid w:val="00AA1D8D"/>
    <w:rsid w:val="00B47730"/>
    <w:rsid w:val="00C448C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067DD"/>
  <w14:defaultImageDpi w14:val="300"/>
  <w15:docId w15:val="{A85A7661-B2F0-4B88-B664-15947D715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gif"/><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jp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gif"/><Relationship Id="rId14" Type="http://schemas.openxmlformats.org/officeDocument/2006/relationships/image" Target="media/image9.png"/><Relationship Id="rId22"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2882</Words>
  <Characters>16432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Chu Tiến Bình</cp:lastModifiedBy>
  <cp:revision>2</cp:revision>
  <dcterms:created xsi:type="dcterms:W3CDTF">2013-12-23T23:15:00Z</dcterms:created>
  <dcterms:modified xsi:type="dcterms:W3CDTF">2025-07-01T14:48:00Z</dcterms:modified>
  <cp:category/>
</cp:coreProperties>
</file>